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002BD1" w14:textId="562BC75C" w:rsidR="007B71C6" w:rsidRPr="0072679D" w:rsidRDefault="00000000">
      <w:pPr>
        <w:pStyle w:val="Ttulo"/>
        <w:rPr>
          <w:lang w:val="es-MX"/>
        </w:rPr>
      </w:pPr>
      <w:r w:rsidRPr="0072679D">
        <w:rPr>
          <w:lang w:val="es-MX"/>
        </w:rPr>
        <w:t>TECNOVENTAS S.A.</w:t>
      </w:r>
    </w:p>
    <w:p w14:paraId="619DD1CE" w14:textId="184E2D95" w:rsidR="007B71C6" w:rsidRPr="0072679D" w:rsidRDefault="00000000">
      <w:pPr>
        <w:pStyle w:val="Ttulo2"/>
        <w:rPr>
          <w:lang w:val="es-MX"/>
        </w:rPr>
      </w:pPr>
      <w:r w:rsidRPr="0072679D">
        <w:rPr>
          <w:lang w:val="es-MX"/>
        </w:rPr>
        <w:t xml:space="preserve">Escenario </w:t>
      </w:r>
    </w:p>
    <w:p w14:paraId="7E86C6B7" w14:textId="77777777" w:rsidR="007B71C6" w:rsidRPr="0072679D" w:rsidRDefault="00000000">
      <w:pPr>
        <w:rPr>
          <w:lang w:val="es-MX"/>
        </w:rPr>
      </w:pPr>
      <w:r w:rsidRPr="0072679D">
        <w:rPr>
          <w:lang w:val="es-MX"/>
        </w:rPr>
        <w:t>TECNOVENTAS S.A. es una empresa dedicada a la comercialización de productos tecnológicos. Utiliza un sistema MySQL para gestionar clientes, productos, ventas y detalles de ventas.</w:t>
      </w:r>
    </w:p>
    <w:p w14:paraId="1382567D" w14:textId="77777777" w:rsidR="007B71C6" w:rsidRPr="0072679D" w:rsidRDefault="00000000">
      <w:pPr>
        <w:pStyle w:val="Ttulo2"/>
        <w:rPr>
          <w:lang w:val="es-MX"/>
        </w:rPr>
      </w:pPr>
      <w:r w:rsidRPr="0072679D">
        <w:rPr>
          <w:lang w:val="es-MX"/>
        </w:rPr>
        <w:t>1. Vistas previas de tablas disponibles</w:t>
      </w:r>
    </w:p>
    <w:p w14:paraId="0A3CC491" w14:textId="77777777" w:rsidR="007B71C6" w:rsidRPr="0072679D" w:rsidRDefault="00000000">
      <w:pPr>
        <w:rPr>
          <w:lang w:val="es-MX"/>
        </w:rPr>
      </w:pPr>
      <w:r w:rsidRPr="0072679D">
        <w:rPr>
          <w:lang w:val="es-MX"/>
        </w:rPr>
        <w:t>Clientes</w:t>
      </w:r>
      <w:r w:rsidRPr="0072679D">
        <w:rPr>
          <w:lang w:val="es-MX"/>
        </w:rPr>
        <w:br/>
        <w:t>Productos</w:t>
      </w:r>
      <w:r w:rsidRPr="0072679D">
        <w:rPr>
          <w:lang w:val="es-MX"/>
        </w:rPr>
        <w:br/>
        <w:t>Ventas</w:t>
      </w:r>
      <w:r w:rsidRPr="0072679D">
        <w:rPr>
          <w:lang w:val="es-MX"/>
        </w:rPr>
        <w:br/>
      </w:r>
      <w:proofErr w:type="spellStart"/>
      <w:r w:rsidRPr="0072679D">
        <w:rPr>
          <w:lang w:val="es-MX"/>
        </w:rPr>
        <w:t>Detalle_ventas</w:t>
      </w:r>
      <w:proofErr w:type="spellEnd"/>
    </w:p>
    <w:p w14:paraId="584DA945" w14:textId="77777777" w:rsidR="007B71C6" w:rsidRPr="0072679D" w:rsidRDefault="00000000">
      <w:pPr>
        <w:pStyle w:val="Ttulo2"/>
        <w:rPr>
          <w:lang w:val="es-MX"/>
        </w:rPr>
      </w:pPr>
      <w:r w:rsidRPr="0072679D">
        <w:rPr>
          <w:lang w:val="es-MX"/>
        </w:rPr>
        <w:t>2. Consultas (4)</w:t>
      </w:r>
    </w:p>
    <w:p w14:paraId="7388DB76" w14:textId="6CAF6D54" w:rsidR="006930AF" w:rsidRDefault="00000000">
      <w:pPr>
        <w:rPr>
          <w:lang w:val="es-MX"/>
        </w:rPr>
      </w:pPr>
      <w:r w:rsidRPr="0072679D">
        <w:rPr>
          <w:lang w:val="es-MX"/>
        </w:rPr>
        <w:t>1. Mostrar todos los productos con stock menor a 20.</w:t>
      </w:r>
    </w:p>
    <w:p w14:paraId="26A89D6E" w14:textId="21021725" w:rsidR="006930AF" w:rsidRDefault="006930AF">
      <w:pPr>
        <w:rPr>
          <w:lang w:val="es-MX"/>
        </w:rPr>
      </w:pPr>
      <w:r w:rsidRPr="006930AF">
        <w:rPr>
          <w:noProof/>
          <w:lang w:val="es-MX"/>
        </w:rPr>
        <w:drawing>
          <wp:anchor distT="0" distB="0" distL="114300" distR="114300" simplePos="0" relativeHeight="251658240" behindDoc="0" locked="0" layoutInCell="1" allowOverlap="1" wp14:anchorId="57A51F36" wp14:editId="683EA202">
            <wp:simplePos x="0" y="0"/>
            <wp:positionH relativeFrom="margin">
              <wp:align>right</wp:align>
            </wp:positionH>
            <wp:positionV relativeFrom="paragraph">
              <wp:posOffset>14567</wp:posOffset>
            </wp:positionV>
            <wp:extent cx="5486400" cy="3623310"/>
            <wp:effectExtent l="0" t="0" r="0" b="0"/>
            <wp:wrapNone/>
            <wp:docPr id="15330176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176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28DD5" w14:textId="77777777" w:rsidR="006930AF" w:rsidRDefault="006930AF">
      <w:pPr>
        <w:rPr>
          <w:lang w:val="es-MX"/>
        </w:rPr>
      </w:pPr>
    </w:p>
    <w:p w14:paraId="7E60CCE2" w14:textId="77777777" w:rsidR="006930AF" w:rsidRDefault="006930AF">
      <w:pPr>
        <w:rPr>
          <w:lang w:val="es-MX"/>
        </w:rPr>
      </w:pPr>
    </w:p>
    <w:p w14:paraId="51599A91" w14:textId="77777777" w:rsidR="006930AF" w:rsidRDefault="006930AF">
      <w:pPr>
        <w:rPr>
          <w:lang w:val="es-MX"/>
        </w:rPr>
      </w:pPr>
    </w:p>
    <w:p w14:paraId="062CD6B0" w14:textId="77777777" w:rsidR="006930AF" w:rsidRDefault="006930AF">
      <w:pPr>
        <w:rPr>
          <w:lang w:val="es-MX"/>
        </w:rPr>
      </w:pPr>
    </w:p>
    <w:p w14:paraId="61D9E69C" w14:textId="77777777" w:rsidR="006930AF" w:rsidRDefault="006930AF">
      <w:pPr>
        <w:rPr>
          <w:lang w:val="es-MX"/>
        </w:rPr>
      </w:pPr>
    </w:p>
    <w:p w14:paraId="27A9059F" w14:textId="77777777" w:rsidR="006930AF" w:rsidRDefault="006930AF">
      <w:pPr>
        <w:rPr>
          <w:lang w:val="es-MX"/>
        </w:rPr>
      </w:pPr>
    </w:p>
    <w:p w14:paraId="0C68DB36" w14:textId="77777777" w:rsidR="006930AF" w:rsidRDefault="006930AF">
      <w:pPr>
        <w:rPr>
          <w:lang w:val="es-MX"/>
        </w:rPr>
      </w:pPr>
    </w:p>
    <w:p w14:paraId="17BFB9FE" w14:textId="77777777" w:rsidR="006930AF" w:rsidRDefault="006930AF">
      <w:pPr>
        <w:rPr>
          <w:lang w:val="es-MX"/>
        </w:rPr>
      </w:pPr>
    </w:p>
    <w:p w14:paraId="5DCAC9A4" w14:textId="77777777" w:rsidR="006930AF" w:rsidRDefault="006930AF">
      <w:pPr>
        <w:rPr>
          <w:lang w:val="es-MX"/>
        </w:rPr>
      </w:pPr>
    </w:p>
    <w:p w14:paraId="5B689789" w14:textId="77777777" w:rsidR="006930AF" w:rsidRDefault="006930AF">
      <w:pPr>
        <w:rPr>
          <w:lang w:val="es-MX"/>
        </w:rPr>
      </w:pPr>
    </w:p>
    <w:p w14:paraId="40C9C2EB" w14:textId="77777777" w:rsidR="006930AF" w:rsidRDefault="006930AF">
      <w:pPr>
        <w:rPr>
          <w:lang w:val="es-MX"/>
        </w:rPr>
      </w:pPr>
    </w:p>
    <w:p w14:paraId="400B1401" w14:textId="77777777" w:rsidR="006930AF" w:rsidRDefault="006930AF">
      <w:pPr>
        <w:rPr>
          <w:lang w:val="es-MX"/>
        </w:rPr>
      </w:pPr>
    </w:p>
    <w:p w14:paraId="59A79193" w14:textId="77777777" w:rsidR="006930AF" w:rsidRDefault="006930AF">
      <w:pPr>
        <w:rPr>
          <w:lang w:val="es-MX"/>
        </w:rPr>
      </w:pPr>
    </w:p>
    <w:p w14:paraId="5ED71106" w14:textId="77777777" w:rsidR="006930AF" w:rsidRDefault="006930AF">
      <w:pPr>
        <w:rPr>
          <w:lang w:val="es-MX"/>
        </w:rPr>
      </w:pPr>
    </w:p>
    <w:p w14:paraId="6AB89F29" w14:textId="77777777" w:rsidR="006930AF" w:rsidRDefault="00000000">
      <w:pPr>
        <w:rPr>
          <w:lang w:val="es-MX"/>
        </w:rPr>
      </w:pPr>
      <w:r w:rsidRPr="0072679D">
        <w:rPr>
          <w:lang w:val="es-MX"/>
        </w:rPr>
        <w:lastRenderedPageBreak/>
        <w:br/>
        <w:t>2. Listar las ciudades de origen de los clientes sin duplicar.</w:t>
      </w:r>
    </w:p>
    <w:p w14:paraId="5E77CBF2" w14:textId="12F12458" w:rsidR="006930AF" w:rsidRPr="006930AF" w:rsidRDefault="006930AF" w:rsidP="006930AF">
      <w:pPr>
        <w:pStyle w:val="Prrafodelista"/>
        <w:numPr>
          <w:ilvl w:val="0"/>
          <w:numId w:val="12"/>
        </w:numPr>
        <w:rPr>
          <w:lang w:val="es-MX"/>
        </w:rPr>
      </w:pPr>
      <w:r>
        <w:rPr>
          <w:lang w:val="es-MX"/>
        </w:rPr>
        <w:t>Forma 1</w:t>
      </w:r>
    </w:p>
    <w:p w14:paraId="01E09880" w14:textId="0E864782" w:rsidR="006930AF" w:rsidRDefault="006930AF">
      <w:pPr>
        <w:rPr>
          <w:lang w:val="es-MX"/>
        </w:rPr>
      </w:pPr>
      <w:r w:rsidRPr="006930AF">
        <w:rPr>
          <w:noProof/>
          <w:lang w:val="es-MX"/>
        </w:rPr>
        <w:drawing>
          <wp:anchor distT="0" distB="0" distL="114300" distR="114300" simplePos="0" relativeHeight="251659264" behindDoc="0" locked="0" layoutInCell="1" allowOverlap="1" wp14:anchorId="52EC46C1" wp14:editId="155AD447">
            <wp:simplePos x="0" y="0"/>
            <wp:positionH relativeFrom="column">
              <wp:posOffset>-156411</wp:posOffset>
            </wp:positionH>
            <wp:positionV relativeFrom="paragraph">
              <wp:posOffset>73960</wp:posOffset>
            </wp:positionV>
            <wp:extent cx="6205142" cy="2237873"/>
            <wp:effectExtent l="0" t="0" r="5715" b="0"/>
            <wp:wrapNone/>
            <wp:docPr id="120428578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28578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7483" cy="2253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6EEC7F" w14:textId="63DC1E60" w:rsidR="006930AF" w:rsidRDefault="006930AF">
      <w:pPr>
        <w:rPr>
          <w:lang w:val="es-MX"/>
        </w:rPr>
      </w:pPr>
    </w:p>
    <w:p w14:paraId="29C82E43" w14:textId="77777777" w:rsidR="006930AF" w:rsidRDefault="006930AF">
      <w:pPr>
        <w:rPr>
          <w:lang w:val="es-MX"/>
        </w:rPr>
      </w:pPr>
    </w:p>
    <w:p w14:paraId="3E5F566C" w14:textId="77777777" w:rsidR="006930AF" w:rsidRDefault="006930AF">
      <w:pPr>
        <w:rPr>
          <w:lang w:val="es-MX"/>
        </w:rPr>
      </w:pPr>
    </w:p>
    <w:p w14:paraId="4AA3660E" w14:textId="77777777" w:rsidR="006930AF" w:rsidRDefault="006930AF">
      <w:pPr>
        <w:rPr>
          <w:lang w:val="es-MX"/>
        </w:rPr>
      </w:pPr>
    </w:p>
    <w:p w14:paraId="7EB30F4D" w14:textId="77777777" w:rsidR="006930AF" w:rsidRDefault="006930AF">
      <w:pPr>
        <w:rPr>
          <w:lang w:val="es-MX"/>
        </w:rPr>
      </w:pPr>
    </w:p>
    <w:p w14:paraId="72F01271" w14:textId="77777777" w:rsidR="006930AF" w:rsidRDefault="006930AF">
      <w:pPr>
        <w:rPr>
          <w:lang w:val="es-MX"/>
        </w:rPr>
      </w:pPr>
    </w:p>
    <w:p w14:paraId="4BC357C7" w14:textId="77777777" w:rsidR="006930AF" w:rsidRDefault="006930AF">
      <w:pPr>
        <w:rPr>
          <w:lang w:val="es-MX"/>
        </w:rPr>
      </w:pPr>
    </w:p>
    <w:p w14:paraId="27550E9B" w14:textId="2091CC5C" w:rsidR="006930AF" w:rsidRDefault="006930AF" w:rsidP="006930AF">
      <w:pPr>
        <w:pStyle w:val="Prrafodelista"/>
        <w:numPr>
          <w:ilvl w:val="0"/>
          <w:numId w:val="11"/>
        </w:numPr>
        <w:rPr>
          <w:lang w:val="es-MX"/>
        </w:rPr>
      </w:pPr>
      <w:r w:rsidRPr="006930AF">
        <w:rPr>
          <w:noProof/>
          <w:lang w:val="es-MX"/>
        </w:rPr>
        <w:drawing>
          <wp:anchor distT="0" distB="0" distL="114300" distR="114300" simplePos="0" relativeHeight="251660288" behindDoc="0" locked="0" layoutInCell="1" allowOverlap="1" wp14:anchorId="1B4B1728" wp14:editId="1459A1AB">
            <wp:simplePos x="0" y="0"/>
            <wp:positionH relativeFrom="margin">
              <wp:align>center</wp:align>
            </wp:positionH>
            <wp:positionV relativeFrom="paragraph">
              <wp:posOffset>292735</wp:posOffset>
            </wp:positionV>
            <wp:extent cx="6256020" cy="2502535"/>
            <wp:effectExtent l="0" t="0" r="0" b="0"/>
            <wp:wrapNone/>
            <wp:docPr id="201302269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2269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MX"/>
        </w:rPr>
        <w:t>Forma 2</w:t>
      </w:r>
    </w:p>
    <w:p w14:paraId="129698EE" w14:textId="3B2203E4" w:rsidR="006930AF" w:rsidRDefault="006930AF" w:rsidP="006930AF">
      <w:pPr>
        <w:pStyle w:val="Prrafodelista"/>
        <w:rPr>
          <w:lang w:val="es-MX"/>
        </w:rPr>
      </w:pPr>
    </w:p>
    <w:p w14:paraId="59EBB401" w14:textId="218B78C2" w:rsidR="006930AF" w:rsidRPr="006930AF" w:rsidRDefault="006930AF" w:rsidP="006930AF">
      <w:pPr>
        <w:pStyle w:val="Prrafodelista"/>
        <w:rPr>
          <w:lang w:val="es-MX"/>
        </w:rPr>
      </w:pPr>
    </w:p>
    <w:p w14:paraId="7EFE2F56" w14:textId="77777777" w:rsidR="006930AF" w:rsidRDefault="006930AF">
      <w:pPr>
        <w:rPr>
          <w:lang w:val="es-MX"/>
        </w:rPr>
      </w:pPr>
    </w:p>
    <w:p w14:paraId="396C315F" w14:textId="77777777" w:rsidR="006930AF" w:rsidRDefault="006930AF">
      <w:pPr>
        <w:rPr>
          <w:lang w:val="es-MX"/>
        </w:rPr>
      </w:pPr>
    </w:p>
    <w:p w14:paraId="056C91A9" w14:textId="5A5F2C7A" w:rsidR="006930AF" w:rsidRDefault="006930AF">
      <w:pPr>
        <w:rPr>
          <w:lang w:val="es-MX"/>
        </w:rPr>
      </w:pPr>
    </w:p>
    <w:p w14:paraId="42BFEFD7" w14:textId="38A008D2" w:rsidR="006930AF" w:rsidRDefault="006930AF">
      <w:pPr>
        <w:rPr>
          <w:lang w:val="es-MX"/>
        </w:rPr>
      </w:pPr>
    </w:p>
    <w:p w14:paraId="15EEA41A" w14:textId="5C09FBA0" w:rsidR="006930AF" w:rsidRDefault="006930AF">
      <w:pPr>
        <w:rPr>
          <w:lang w:val="es-MX"/>
        </w:rPr>
      </w:pPr>
    </w:p>
    <w:p w14:paraId="2A488AC3" w14:textId="70F17B98" w:rsidR="006930AF" w:rsidRDefault="006930AF">
      <w:pPr>
        <w:rPr>
          <w:lang w:val="es-MX"/>
        </w:rPr>
      </w:pPr>
    </w:p>
    <w:p w14:paraId="7F74386E" w14:textId="224A03BF" w:rsidR="006930AF" w:rsidRDefault="006930AF">
      <w:pPr>
        <w:rPr>
          <w:lang w:val="es-MX"/>
        </w:rPr>
      </w:pPr>
    </w:p>
    <w:p w14:paraId="6DD7CCAA" w14:textId="2EED4940" w:rsidR="006930AF" w:rsidRDefault="00000000">
      <w:pPr>
        <w:rPr>
          <w:lang w:val="es-MX"/>
        </w:rPr>
      </w:pPr>
      <w:r w:rsidRPr="0072679D">
        <w:rPr>
          <w:lang w:val="es-MX"/>
        </w:rPr>
        <w:br/>
        <w:t>3. Mostrar la cantidad total de productos vendidos.</w:t>
      </w:r>
    </w:p>
    <w:p w14:paraId="71411AB7" w14:textId="6C5DAFCC" w:rsidR="006930AF" w:rsidRDefault="006930AF">
      <w:pPr>
        <w:rPr>
          <w:lang w:val="es-MX"/>
        </w:rPr>
      </w:pPr>
      <w:r w:rsidRPr="006930AF">
        <w:rPr>
          <w:noProof/>
          <w:lang w:val="es-MX"/>
        </w:rPr>
        <w:drawing>
          <wp:anchor distT="0" distB="0" distL="114300" distR="114300" simplePos="0" relativeHeight="251661312" behindDoc="0" locked="0" layoutInCell="1" allowOverlap="1" wp14:anchorId="7B78FBE3" wp14:editId="497531FA">
            <wp:simplePos x="0" y="0"/>
            <wp:positionH relativeFrom="margin">
              <wp:align>center</wp:align>
            </wp:positionH>
            <wp:positionV relativeFrom="paragraph">
              <wp:posOffset>16510</wp:posOffset>
            </wp:positionV>
            <wp:extent cx="6143104" cy="1540042"/>
            <wp:effectExtent l="0" t="0" r="0" b="3175"/>
            <wp:wrapNone/>
            <wp:docPr id="12326270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27080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3104" cy="1540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0E12AB" w14:textId="7CA1F5C0" w:rsidR="006930AF" w:rsidRDefault="006930AF">
      <w:pPr>
        <w:rPr>
          <w:lang w:val="es-MX"/>
        </w:rPr>
      </w:pPr>
    </w:p>
    <w:p w14:paraId="7E71DAC9" w14:textId="4EE586DA" w:rsidR="006930AF" w:rsidRDefault="006930AF">
      <w:pPr>
        <w:rPr>
          <w:lang w:val="es-MX"/>
        </w:rPr>
      </w:pPr>
    </w:p>
    <w:p w14:paraId="334A476A" w14:textId="77777777" w:rsidR="00910E84" w:rsidRDefault="00910E84">
      <w:pPr>
        <w:rPr>
          <w:lang w:val="es-MX"/>
        </w:rPr>
      </w:pPr>
    </w:p>
    <w:p w14:paraId="3663978E" w14:textId="07EB10DD" w:rsidR="007B71C6" w:rsidRDefault="00000000">
      <w:pPr>
        <w:rPr>
          <w:lang w:val="es-MX"/>
        </w:rPr>
      </w:pPr>
      <w:r w:rsidRPr="0072679D">
        <w:rPr>
          <w:lang w:val="es-MX"/>
        </w:rPr>
        <w:lastRenderedPageBreak/>
        <w:br/>
        <w:t>4. Mostrar los nombres de clientes y la fecha de cada venta.</w:t>
      </w:r>
    </w:p>
    <w:p w14:paraId="4D6E7029" w14:textId="5FF2A43C" w:rsidR="00910E84" w:rsidRDefault="00910E84">
      <w:pPr>
        <w:rPr>
          <w:lang w:val="es-MX"/>
        </w:rPr>
      </w:pPr>
      <w:r w:rsidRPr="00910E84">
        <w:rPr>
          <w:noProof/>
          <w:lang w:val="es-MX"/>
        </w:rPr>
        <w:drawing>
          <wp:anchor distT="0" distB="0" distL="114300" distR="114300" simplePos="0" relativeHeight="251662336" behindDoc="0" locked="0" layoutInCell="1" allowOverlap="1" wp14:anchorId="4F3B96CF" wp14:editId="2D8EFE61">
            <wp:simplePos x="0" y="0"/>
            <wp:positionH relativeFrom="column">
              <wp:posOffset>-421106</wp:posOffset>
            </wp:positionH>
            <wp:positionV relativeFrom="paragraph">
              <wp:posOffset>242403</wp:posOffset>
            </wp:positionV>
            <wp:extent cx="6376737" cy="3958153"/>
            <wp:effectExtent l="0" t="0" r="5080" b="4445"/>
            <wp:wrapNone/>
            <wp:docPr id="11356809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809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84793" cy="3963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014CCD" w14:textId="77777777" w:rsidR="00910E84" w:rsidRDefault="00910E84">
      <w:pPr>
        <w:rPr>
          <w:lang w:val="es-MX"/>
        </w:rPr>
      </w:pPr>
    </w:p>
    <w:p w14:paraId="26805E58" w14:textId="77777777" w:rsidR="00910E84" w:rsidRDefault="00910E84">
      <w:pPr>
        <w:rPr>
          <w:lang w:val="es-MX"/>
        </w:rPr>
      </w:pPr>
    </w:p>
    <w:p w14:paraId="6EE29B03" w14:textId="77777777" w:rsidR="00910E84" w:rsidRDefault="00910E84">
      <w:pPr>
        <w:rPr>
          <w:lang w:val="es-MX"/>
        </w:rPr>
      </w:pPr>
    </w:p>
    <w:p w14:paraId="6E4DD5AA" w14:textId="77777777" w:rsidR="00910E84" w:rsidRDefault="00910E84">
      <w:pPr>
        <w:rPr>
          <w:lang w:val="es-MX"/>
        </w:rPr>
      </w:pPr>
    </w:p>
    <w:p w14:paraId="28C15516" w14:textId="77777777" w:rsidR="00910E84" w:rsidRDefault="00910E84">
      <w:pPr>
        <w:rPr>
          <w:lang w:val="es-MX"/>
        </w:rPr>
      </w:pPr>
    </w:p>
    <w:p w14:paraId="3AA48C12" w14:textId="77777777" w:rsidR="00910E84" w:rsidRDefault="00910E84">
      <w:pPr>
        <w:rPr>
          <w:lang w:val="es-MX"/>
        </w:rPr>
      </w:pPr>
    </w:p>
    <w:p w14:paraId="61CA9B86" w14:textId="77777777" w:rsidR="00910E84" w:rsidRDefault="00910E84">
      <w:pPr>
        <w:rPr>
          <w:lang w:val="es-MX"/>
        </w:rPr>
      </w:pPr>
    </w:p>
    <w:p w14:paraId="5CD3B321" w14:textId="77777777" w:rsidR="00910E84" w:rsidRDefault="00910E84">
      <w:pPr>
        <w:rPr>
          <w:lang w:val="es-MX"/>
        </w:rPr>
      </w:pPr>
    </w:p>
    <w:p w14:paraId="53EF4977" w14:textId="77777777" w:rsidR="00910E84" w:rsidRDefault="00910E84">
      <w:pPr>
        <w:rPr>
          <w:lang w:val="es-MX"/>
        </w:rPr>
      </w:pPr>
    </w:p>
    <w:p w14:paraId="0AA3C053" w14:textId="77777777" w:rsidR="00910E84" w:rsidRDefault="00910E84">
      <w:pPr>
        <w:rPr>
          <w:lang w:val="es-MX"/>
        </w:rPr>
      </w:pPr>
    </w:p>
    <w:p w14:paraId="304B6C52" w14:textId="77777777" w:rsidR="00910E84" w:rsidRDefault="00910E84">
      <w:pPr>
        <w:rPr>
          <w:lang w:val="es-MX"/>
        </w:rPr>
      </w:pPr>
    </w:p>
    <w:p w14:paraId="6C222A76" w14:textId="77777777" w:rsidR="00910E84" w:rsidRDefault="00910E84">
      <w:pPr>
        <w:rPr>
          <w:lang w:val="es-MX"/>
        </w:rPr>
      </w:pPr>
    </w:p>
    <w:p w14:paraId="7A0122F9" w14:textId="77777777" w:rsidR="00910E84" w:rsidRPr="0072679D" w:rsidRDefault="00910E84">
      <w:pPr>
        <w:rPr>
          <w:lang w:val="es-MX"/>
        </w:rPr>
      </w:pPr>
    </w:p>
    <w:p w14:paraId="25B9F41C" w14:textId="77777777" w:rsidR="007B71C6" w:rsidRPr="0072679D" w:rsidRDefault="00000000">
      <w:pPr>
        <w:pStyle w:val="Ttulo2"/>
        <w:rPr>
          <w:lang w:val="es-MX"/>
        </w:rPr>
      </w:pPr>
      <w:r w:rsidRPr="0072679D">
        <w:rPr>
          <w:lang w:val="es-MX"/>
        </w:rPr>
        <w:t>3. Subconsultas (4)</w:t>
      </w:r>
    </w:p>
    <w:p w14:paraId="1D42B5B9" w14:textId="77777777" w:rsidR="00CC0FC7" w:rsidRDefault="00000000">
      <w:pPr>
        <w:rPr>
          <w:lang w:val="es-MX"/>
        </w:rPr>
      </w:pPr>
      <w:r w:rsidRPr="0072679D">
        <w:rPr>
          <w:lang w:val="es-MX"/>
        </w:rPr>
        <w:t>1. Mostrar los clientes que han comprado más que el promedio general de ventas.</w:t>
      </w:r>
    </w:p>
    <w:p w14:paraId="3EF04C73" w14:textId="77777777" w:rsidR="00CC0FC7" w:rsidRDefault="00CC0FC7">
      <w:pPr>
        <w:rPr>
          <w:lang w:val="es-MX"/>
        </w:rPr>
      </w:pPr>
    </w:p>
    <w:p w14:paraId="743F7D53" w14:textId="77777777" w:rsidR="00CC0FC7" w:rsidRDefault="00CC0FC7">
      <w:pPr>
        <w:rPr>
          <w:lang w:val="es-MX"/>
        </w:rPr>
      </w:pPr>
    </w:p>
    <w:p w14:paraId="209EDAE1" w14:textId="77777777" w:rsidR="00CC0FC7" w:rsidRDefault="00CC0FC7">
      <w:pPr>
        <w:rPr>
          <w:lang w:val="es-MX"/>
        </w:rPr>
      </w:pPr>
    </w:p>
    <w:p w14:paraId="6A81A180" w14:textId="77777777" w:rsidR="00CC0FC7" w:rsidRDefault="00CC0FC7">
      <w:pPr>
        <w:rPr>
          <w:lang w:val="es-MX"/>
        </w:rPr>
      </w:pPr>
    </w:p>
    <w:p w14:paraId="2DEF59F9" w14:textId="77777777" w:rsidR="00CC0FC7" w:rsidRDefault="00CC0FC7">
      <w:pPr>
        <w:rPr>
          <w:lang w:val="es-MX"/>
        </w:rPr>
      </w:pPr>
    </w:p>
    <w:p w14:paraId="1697AD2E" w14:textId="77777777" w:rsidR="00CC0FC7" w:rsidRDefault="00CC0FC7">
      <w:pPr>
        <w:rPr>
          <w:lang w:val="es-MX"/>
        </w:rPr>
      </w:pPr>
    </w:p>
    <w:p w14:paraId="2421F528" w14:textId="77777777" w:rsidR="00CC0FC7" w:rsidRDefault="00CC0FC7">
      <w:pPr>
        <w:rPr>
          <w:lang w:val="es-MX"/>
        </w:rPr>
      </w:pPr>
    </w:p>
    <w:p w14:paraId="3FBF5DC7" w14:textId="77777777" w:rsidR="00BD6F58" w:rsidRDefault="00BD6F58">
      <w:pPr>
        <w:rPr>
          <w:lang w:val="es-MX"/>
        </w:rPr>
      </w:pPr>
    </w:p>
    <w:p w14:paraId="4B7AEE58" w14:textId="34A8833C" w:rsidR="00CC0FC7" w:rsidRDefault="00000000">
      <w:pPr>
        <w:rPr>
          <w:lang w:val="es-MX"/>
        </w:rPr>
      </w:pPr>
      <w:r w:rsidRPr="0072679D">
        <w:rPr>
          <w:lang w:val="es-MX"/>
        </w:rPr>
        <w:lastRenderedPageBreak/>
        <w:br/>
        <w:t>2. Mostrar productos cuyo precio está por encima del promedio de todos los productos.</w:t>
      </w:r>
    </w:p>
    <w:p w14:paraId="660FD271" w14:textId="5B566DE9" w:rsidR="00CC0FC7" w:rsidRDefault="00CC0FC7">
      <w:pPr>
        <w:rPr>
          <w:lang w:val="es-MX"/>
        </w:rPr>
      </w:pPr>
      <w:r w:rsidRPr="00CC0FC7">
        <w:rPr>
          <w:noProof/>
          <w:lang w:val="es-MX"/>
        </w:rPr>
        <w:drawing>
          <wp:anchor distT="0" distB="0" distL="114300" distR="114300" simplePos="0" relativeHeight="251663360" behindDoc="0" locked="0" layoutInCell="1" allowOverlap="1" wp14:anchorId="18A861CB" wp14:editId="1D0AC4AC">
            <wp:simplePos x="0" y="0"/>
            <wp:positionH relativeFrom="margin">
              <wp:align>center</wp:align>
            </wp:positionH>
            <wp:positionV relativeFrom="paragraph">
              <wp:posOffset>137785</wp:posOffset>
            </wp:positionV>
            <wp:extent cx="6352519" cy="2743200"/>
            <wp:effectExtent l="0" t="0" r="0" b="0"/>
            <wp:wrapNone/>
            <wp:docPr id="189772379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2379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251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70EC1E" w14:textId="2937C392" w:rsidR="00CC0FC7" w:rsidRDefault="00CC0FC7">
      <w:pPr>
        <w:rPr>
          <w:lang w:val="es-MX"/>
        </w:rPr>
      </w:pPr>
    </w:p>
    <w:p w14:paraId="77D8A36A" w14:textId="77777777" w:rsidR="00CC0FC7" w:rsidRDefault="00CC0FC7">
      <w:pPr>
        <w:rPr>
          <w:lang w:val="es-MX"/>
        </w:rPr>
      </w:pPr>
    </w:p>
    <w:p w14:paraId="64173312" w14:textId="0486F179" w:rsidR="00CC0FC7" w:rsidRDefault="00CC0FC7">
      <w:pPr>
        <w:rPr>
          <w:lang w:val="es-MX"/>
        </w:rPr>
      </w:pPr>
    </w:p>
    <w:p w14:paraId="04474C51" w14:textId="5A02B3E2" w:rsidR="00CC0FC7" w:rsidRDefault="00CC0FC7">
      <w:pPr>
        <w:rPr>
          <w:lang w:val="es-MX"/>
        </w:rPr>
      </w:pPr>
    </w:p>
    <w:p w14:paraId="5657B65B" w14:textId="02465005" w:rsidR="00CC0FC7" w:rsidRDefault="00CC0FC7">
      <w:pPr>
        <w:rPr>
          <w:lang w:val="es-MX"/>
        </w:rPr>
      </w:pPr>
    </w:p>
    <w:p w14:paraId="3A2FC72F" w14:textId="66D6C926" w:rsidR="00CC0FC7" w:rsidRDefault="00CC0FC7">
      <w:pPr>
        <w:rPr>
          <w:lang w:val="es-MX"/>
        </w:rPr>
      </w:pPr>
    </w:p>
    <w:p w14:paraId="4FE46164" w14:textId="0786AFC1" w:rsidR="00CC0FC7" w:rsidRDefault="00CC0FC7">
      <w:pPr>
        <w:rPr>
          <w:lang w:val="es-MX"/>
        </w:rPr>
      </w:pPr>
    </w:p>
    <w:p w14:paraId="4C9616A3" w14:textId="2285AE1A" w:rsidR="00CC0FC7" w:rsidRDefault="00CC0FC7">
      <w:pPr>
        <w:rPr>
          <w:lang w:val="es-MX"/>
        </w:rPr>
      </w:pPr>
    </w:p>
    <w:p w14:paraId="2ADC2172" w14:textId="1A1083AE" w:rsidR="00CC0FC7" w:rsidRDefault="00000000">
      <w:pPr>
        <w:rPr>
          <w:lang w:val="es-MX"/>
        </w:rPr>
      </w:pPr>
      <w:r w:rsidRPr="0072679D">
        <w:rPr>
          <w:lang w:val="es-MX"/>
        </w:rPr>
        <w:br/>
        <w:t>3. Mostrar el cliente con la mayor suma en compras.</w:t>
      </w:r>
    </w:p>
    <w:p w14:paraId="2DD1CBBF" w14:textId="5F63123E" w:rsidR="00CC0FC7" w:rsidRDefault="00EC3B21">
      <w:pPr>
        <w:rPr>
          <w:lang w:val="es-MX"/>
        </w:rPr>
      </w:pPr>
      <w:r w:rsidRPr="00EC3B21">
        <w:rPr>
          <w:noProof/>
          <w:lang w:val="es-MX"/>
        </w:rPr>
        <w:drawing>
          <wp:anchor distT="0" distB="0" distL="114300" distR="114300" simplePos="0" relativeHeight="251664384" behindDoc="0" locked="0" layoutInCell="1" allowOverlap="1" wp14:anchorId="029BE480" wp14:editId="1C1A528B">
            <wp:simplePos x="0" y="0"/>
            <wp:positionH relativeFrom="column">
              <wp:posOffset>-528851</wp:posOffset>
            </wp:positionH>
            <wp:positionV relativeFrom="paragraph">
              <wp:posOffset>57700</wp:posOffset>
            </wp:positionV>
            <wp:extent cx="6445885" cy="2074459"/>
            <wp:effectExtent l="0" t="0" r="0" b="2540"/>
            <wp:wrapNone/>
            <wp:docPr id="661436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43602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3907" cy="2083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6BFDF9" w14:textId="51E3A6CE" w:rsidR="00CC0FC7" w:rsidRDefault="00CC0FC7">
      <w:pPr>
        <w:rPr>
          <w:lang w:val="es-MX"/>
        </w:rPr>
      </w:pPr>
    </w:p>
    <w:p w14:paraId="45FFCFAA" w14:textId="6172D760" w:rsidR="00CC0FC7" w:rsidRDefault="00CC0FC7">
      <w:pPr>
        <w:rPr>
          <w:lang w:val="es-MX"/>
        </w:rPr>
      </w:pPr>
    </w:p>
    <w:p w14:paraId="6AA41209" w14:textId="77777777" w:rsidR="00CC0FC7" w:rsidRDefault="00CC0FC7">
      <w:pPr>
        <w:rPr>
          <w:lang w:val="es-MX"/>
        </w:rPr>
      </w:pPr>
    </w:p>
    <w:p w14:paraId="5A70E416" w14:textId="0554BE50" w:rsidR="00CC0FC7" w:rsidRDefault="00CC0FC7">
      <w:pPr>
        <w:rPr>
          <w:lang w:val="es-MX"/>
        </w:rPr>
      </w:pPr>
    </w:p>
    <w:p w14:paraId="510E3D8B" w14:textId="193590E3" w:rsidR="00CC0FC7" w:rsidRDefault="00CC0FC7">
      <w:pPr>
        <w:rPr>
          <w:lang w:val="es-MX"/>
        </w:rPr>
      </w:pPr>
    </w:p>
    <w:p w14:paraId="69D6A19F" w14:textId="1D8E0316" w:rsidR="007B71C6" w:rsidRDefault="00000000">
      <w:pPr>
        <w:rPr>
          <w:lang w:val="es-MX"/>
        </w:rPr>
      </w:pPr>
      <w:r w:rsidRPr="0072679D">
        <w:rPr>
          <w:lang w:val="es-MX"/>
        </w:rPr>
        <w:br/>
        <w:t>4. Mostrar nombres de productos que aparecen en más de una venta.</w:t>
      </w:r>
    </w:p>
    <w:p w14:paraId="6EB16537" w14:textId="6C1916C4" w:rsidR="00EC3B21" w:rsidRDefault="00BD6F58">
      <w:pPr>
        <w:rPr>
          <w:lang w:val="es-MX"/>
        </w:rPr>
      </w:pPr>
      <w:r w:rsidRPr="00BD6F58">
        <w:rPr>
          <w:noProof/>
          <w:lang w:val="es-MX"/>
        </w:rPr>
        <w:drawing>
          <wp:anchor distT="0" distB="0" distL="114300" distR="114300" simplePos="0" relativeHeight="251665408" behindDoc="0" locked="0" layoutInCell="1" allowOverlap="1" wp14:anchorId="0F4572FD" wp14:editId="7D409B3A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5486400" cy="2330450"/>
            <wp:effectExtent l="0" t="0" r="0" b="0"/>
            <wp:wrapNone/>
            <wp:docPr id="140722911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29118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FE90AB" w14:textId="4EFFB80E" w:rsidR="00EC3B21" w:rsidRDefault="00EC3B21">
      <w:pPr>
        <w:rPr>
          <w:lang w:val="es-MX"/>
        </w:rPr>
      </w:pPr>
    </w:p>
    <w:p w14:paraId="053B4EBC" w14:textId="77777777" w:rsidR="00EC3B21" w:rsidRDefault="00EC3B21">
      <w:pPr>
        <w:rPr>
          <w:lang w:val="es-MX"/>
        </w:rPr>
      </w:pPr>
    </w:p>
    <w:p w14:paraId="1DD9BA69" w14:textId="77777777" w:rsidR="00EC3B21" w:rsidRDefault="00EC3B21">
      <w:pPr>
        <w:rPr>
          <w:lang w:val="es-MX"/>
        </w:rPr>
      </w:pPr>
    </w:p>
    <w:p w14:paraId="68C84504" w14:textId="77777777" w:rsidR="00BD6F58" w:rsidRPr="0072679D" w:rsidRDefault="00BD6F58">
      <w:pPr>
        <w:rPr>
          <w:lang w:val="es-MX"/>
        </w:rPr>
      </w:pPr>
    </w:p>
    <w:p w14:paraId="6A034D97" w14:textId="77777777" w:rsidR="007B71C6" w:rsidRPr="0072679D" w:rsidRDefault="00000000">
      <w:pPr>
        <w:pStyle w:val="Ttulo2"/>
        <w:rPr>
          <w:lang w:val="es-MX"/>
        </w:rPr>
      </w:pPr>
      <w:r w:rsidRPr="0072679D">
        <w:rPr>
          <w:lang w:val="es-MX"/>
        </w:rPr>
        <w:lastRenderedPageBreak/>
        <w:t xml:space="preserve">4. </w:t>
      </w:r>
      <w:proofErr w:type="spellStart"/>
      <w:r w:rsidRPr="0072679D">
        <w:rPr>
          <w:lang w:val="es-MX"/>
        </w:rPr>
        <w:t>JOINs</w:t>
      </w:r>
      <w:proofErr w:type="spellEnd"/>
      <w:r w:rsidRPr="0072679D">
        <w:rPr>
          <w:lang w:val="es-MX"/>
        </w:rPr>
        <w:t xml:space="preserve"> (8)</w:t>
      </w:r>
    </w:p>
    <w:p w14:paraId="599607F3" w14:textId="2B44012A" w:rsidR="00EE76F3" w:rsidRDefault="0060512C">
      <w:pPr>
        <w:rPr>
          <w:lang w:val="es-MX"/>
        </w:rPr>
      </w:pPr>
      <w:r w:rsidRPr="0060512C">
        <w:rPr>
          <w:lang w:val="es-MX"/>
        </w:rPr>
        <w:drawing>
          <wp:anchor distT="0" distB="0" distL="114300" distR="114300" simplePos="0" relativeHeight="251666432" behindDoc="0" locked="0" layoutInCell="1" allowOverlap="1" wp14:anchorId="0F65A194" wp14:editId="7289603E">
            <wp:simplePos x="0" y="0"/>
            <wp:positionH relativeFrom="margin">
              <wp:align>right</wp:align>
            </wp:positionH>
            <wp:positionV relativeFrom="paragraph">
              <wp:posOffset>284983</wp:posOffset>
            </wp:positionV>
            <wp:extent cx="5486400" cy="2829464"/>
            <wp:effectExtent l="0" t="0" r="0" b="9525"/>
            <wp:wrapNone/>
            <wp:docPr id="42335720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5720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2678" cy="2832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0000" w:rsidRPr="0072679D">
        <w:rPr>
          <w:lang w:val="es-MX"/>
        </w:rPr>
        <w:t>1. INNER JOIN entre clientes y ventas</w:t>
      </w:r>
      <w:r w:rsidR="00000000" w:rsidRPr="0072679D">
        <w:rPr>
          <w:lang w:val="es-MX"/>
        </w:rPr>
        <w:br/>
      </w:r>
    </w:p>
    <w:p w14:paraId="1EBAC6EF" w14:textId="74E5B454" w:rsidR="00EE76F3" w:rsidRDefault="00EE76F3">
      <w:pPr>
        <w:rPr>
          <w:lang w:val="es-MX"/>
        </w:rPr>
      </w:pPr>
    </w:p>
    <w:p w14:paraId="72A191E9" w14:textId="70B28C9F" w:rsidR="00EE76F3" w:rsidRDefault="00EE76F3">
      <w:pPr>
        <w:rPr>
          <w:lang w:val="es-MX"/>
        </w:rPr>
      </w:pPr>
    </w:p>
    <w:p w14:paraId="105BB008" w14:textId="77777777" w:rsidR="00EE76F3" w:rsidRDefault="00EE76F3">
      <w:pPr>
        <w:rPr>
          <w:lang w:val="es-MX"/>
        </w:rPr>
      </w:pPr>
    </w:p>
    <w:p w14:paraId="5789E729" w14:textId="77777777" w:rsidR="00EE76F3" w:rsidRDefault="00EE76F3">
      <w:pPr>
        <w:rPr>
          <w:lang w:val="es-MX"/>
        </w:rPr>
      </w:pPr>
    </w:p>
    <w:p w14:paraId="29B0DF26" w14:textId="77777777" w:rsidR="00EE76F3" w:rsidRDefault="00EE76F3">
      <w:pPr>
        <w:rPr>
          <w:lang w:val="es-MX"/>
        </w:rPr>
      </w:pPr>
    </w:p>
    <w:p w14:paraId="5E9C7470" w14:textId="77777777" w:rsidR="00EE76F3" w:rsidRDefault="00EE76F3">
      <w:pPr>
        <w:rPr>
          <w:lang w:val="es-MX"/>
        </w:rPr>
      </w:pPr>
    </w:p>
    <w:p w14:paraId="3299D89A" w14:textId="77777777" w:rsidR="00EE76F3" w:rsidRDefault="00EE76F3">
      <w:pPr>
        <w:rPr>
          <w:lang w:val="es-MX"/>
        </w:rPr>
      </w:pPr>
    </w:p>
    <w:p w14:paraId="40C8C2CD" w14:textId="77777777" w:rsidR="00EE76F3" w:rsidRDefault="00EE76F3">
      <w:pPr>
        <w:rPr>
          <w:lang w:val="es-MX"/>
        </w:rPr>
      </w:pPr>
    </w:p>
    <w:p w14:paraId="41820C9E" w14:textId="77777777" w:rsidR="00EE76F3" w:rsidRDefault="00EE76F3">
      <w:pPr>
        <w:rPr>
          <w:lang w:val="es-MX"/>
        </w:rPr>
      </w:pPr>
    </w:p>
    <w:p w14:paraId="4A1FE40A" w14:textId="77777777" w:rsidR="00EE76F3" w:rsidRDefault="00000000">
      <w:pPr>
        <w:rPr>
          <w:lang w:val="es-MX"/>
        </w:rPr>
      </w:pPr>
      <w:r w:rsidRPr="0072679D">
        <w:rPr>
          <w:lang w:val="es-MX"/>
        </w:rPr>
        <w:t xml:space="preserve">2. JOIN entre ventas y </w:t>
      </w:r>
      <w:proofErr w:type="spellStart"/>
      <w:r w:rsidRPr="0072679D">
        <w:rPr>
          <w:lang w:val="es-MX"/>
        </w:rPr>
        <w:t>detalle_ventas</w:t>
      </w:r>
      <w:proofErr w:type="spellEnd"/>
    </w:p>
    <w:p w14:paraId="6917A194" w14:textId="368E5129" w:rsidR="00EE76F3" w:rsidRDefault="0060512C">
      <w:pPr>
        <w:rPr>
          <w:lang w:val="es-MX"/>
        </w:rPr>
      </w:pPr>
      <w:r w:rsidRPr="0060512C">
        <w:rPr>
          <w:lang w:val="es-MX"/>
        </w:rPr>
        <w:drawing>
          <wp:anchor distT="0" distB="0" distL="114300" distR="114300" simplePos="0" relativeHeight="251667456" behindDoc="0" locked="0" layoutInCell="1" allowOverlap="1" wp14:anchorId="0CCC73FB" wp14:editId="0A09C0C0">
            <wp:simplePos x="0" y="0"/>
            <wp:positionH relativeFrom="margin">
              <wp:align>right</wp:align>
            </wp:positionH>
            <wp:positionV relativeFrom="paragraph">
              <wp:posOffset>14918</wp:posOffset>
            </wp:positionV>
            <wp:extent cx="5486400" cy="3357349"/>
            <wp:effectExtent l="0" t="0" r="0" b="0"/>
            <wp:wrapNone/>
            <wp:docPr id="210001724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1724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9796" cy="33594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090E61E" w14:textId="77777777" w:rsidR="00EE76F3" w:rsidRDefault="00EE76F3">
      <w:pPr>
        <w:rPr>
          <w:lang w:val="es-MX"/>
        </w:rPr>
      </w:pPr>
    </w:p>
    <w:p w14:paraId="463E932E" w14:textId="77777777" w:rsidR="00EE76F3" w:rsidRDefault="00EE76F3">
      <w:pPr>
        <w:rPr>
          <w:lang w:val="es-MX"/>
        </w:rPr>
      </w:pPr>
    </w:p>
    <w:p w14:paraId="67BCD1C9" w14:textId="77777777" w:rsidR="00EE76F3" w:rsidRDefault="00EE76F3">
      <w:pPr>
        <w:rPr>
          <w:lang w:val="es-MX"/>
        </w:rPr>
      </w:pPr>
    </w:p>
    <w:p w14:paraId="289BFBBE" w14:textId="77777777" w:rsidR="00EE76F3" w:rsidRDefault="00EE76F3">
      <w:pPr>
        <w:rPr>
          <w:lang w:val="es-MX"/>
        </w:rPr>
      </w:pPr>
    </w:p>
    <w:p w14:paraId="69E1DB70" w14:textId="77777777" w:rsidR="00EE76F3" w:rsidRDefault="00EE76F3">
      <w:pPr>
        <w:rPr>
          <w:lang w:val="es-MX"/>
        </w:rPr>
      </w:pPr>
    </w:p>
    <w:p w14:paraId="26D16D36" w14:textId="77777777" w:rsidR="00EE76F3" w:rsidRDefault="00EE76F3">
      <w:pPr>
        <w:rPr>
          <w:lang w:val="es-MX"/>
        </w:rPr>
      </w:pPr>
    </w:p>
    <w:p w14:paraId="768D3183" w14:textId="77777777" w:rsidR="00EE76F3" w:rsidRDefault="00EE76F3">
      <w:pPr>
        <w:rPr>
          <w:lang w:val="es-MX"/>
        </w:rPr>
      </w:pPr>
    </w:p>
    <w:p w14:paraId="39C38149" w14:textId="77777777" w:rsidR="0060512C" w:rsidRDefault="00000000">
      <w:pPr>
        <w:rPr>
          <w:lang w:val="es-MX"/>
        </w:rPr>
      </w:pPr>
      <w:r w:rsidRPr="0072679D">
        <w:rPr>
          <w:lang w:val="es-MX"/>
        </w:rPr>
        <w:br/>
      </w:r>
    </w:p>
    <w:p w14:paraId="6927F539" w14:textId="77777777" w:rsidR="0060512C" w:rsidRDefault="0060512C">
      <w:pPr>
        <w:rPr>
          <w:lang w:val="es-MX"/>
        </w:rPr>
      </w:pPr>
    </w:p>
    <w:p w14:paraId="7D32B8AC" w14:textId="77777777" w:rsidR="0060512C" w:rsidRDefault="0060512C">
      <w:pPr>
        <w:rPr>
          <w:lang w:val="es-MX"/>
        </w:rPr>
      </w:pPr>
    </w:p>
    <w:p w14:paraId="3CB0E146" w14:textId="77777777" w:rsidR="0060512C" w:rsidRDefault="0060512C">
      <w:pPr>
        <w:rPr>
          <w:lang w:val="es-MX"/>
        </w:rPr>
      </w:pPr>
    </w:p>
    <w:p w14:paraId="048517BC" w14:textId="77777777" w:rsidR="0060512C" w:rsidRDefault="0060512C">
      <w:pPr>
        <w:rPr>
          <w:lang w:val="es-MX"/>
        </w:rPr>
      </w:pPr>
    </w:p>
    <w:p w14:paraId="2D4DA66E" w14:textId="2B6F6377" w:rsidR="00EE76F3" w:rsidRDefault="00E82285">
      <w:pPr>
        <w:rPr>
          <w:lang w:val="es-MX"/>
        </w:rPr>
      </w:pPr>
      <w:r w:rsidRPr="00E82285">
        <w:rPr>
          <w:lang w:val="es-MX"/>
        </w:rPr>
        <w:lastRenderedPageBreak/>
        <w:drawing>
          <wp:anchor distT="0" distB="0" distL="114300" distR="114300" simplePos="0" relativeHeight="251668480" behindDoc="0" locked="0" layoutInCell="1" allowOverlap="1" wp14:anchorId="69D8E6BA" wp14:editId="0AC5A1B3">
            <wp:simplePos x="0" y="0"/>
            <wp:positionH relativeFrom="column">
              <wp:posOffset>-242248</wp:posOffset>
            </wp:positionH>
            <wp:positionV relativeFrom="paragraph">
              <wp:posOffset>368490</wp:posOffset>
            </wp:positionV>
            <wp:extent cx="6036208" cy="2934268"/>
            <wp:effectExtent l="0" t="0" r="3175" b="0"/>
            <wp:wrapNone/>
            <wp:docPr id="56126772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6772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3720" cy="2942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72679D">
        <w:rPr>
          <w:lang w:val="es-MX"/>
        </w:rPr>
        <w:t xml:space="preserve">3. JOIN entre </w:t>
      </w:r>
      <w:proofErr w:type="spellStart"/>
      <w:r w:rsidR="00000000" w:rsidRPr="0072679D">
        <w:rPr>
          <w:lang w:val="es-MX"/>
        </w:rPr>
        <w:t>detalle_ventas</w:t>
      </w:r>
      <w:proofErr w:type="spellEnd"/>
      <w:r w:rsidR="00000000" w:rsidRPr="0072679D">
        <w:rPr>
          <w:lang w:val="es-MX"/>
        </w:rPr>
        <w:t xml:space="preserve"> y productos</w:t>
      </w:r>
    </w:p>
    <w:p w14:paraId="0DB1EFC3" w14:textId="3F39E768" w:rsidR="00EE76F3" w:rsidRDefault="00EE76F3">
      <w:pPr>
        <w:rPr>
          <w:lang w:val="es-MX"/>
        </w:rPr>
      </w:pPr>
    </w:p>
    <w:p w14:paraId="223E2FB2" w14:textId="04F38611" w:rsidR="00EE76F3" w:rsidRDefault="00EE76F3">
      <w:pPr>
        <w:rPr>
          <w:lang w:val="es-MX"/>
        </w:rPr>
      </w:pPr>
    </w:p>
    <w:p w14:paraId="2D317D3C" w14:textId="77777777" w:rsidR="00EE76F3" w:rsidRDefault="00EE76F3">
      <w:pPr>
        <w:rPr>
          <w:lang w:val="es-MX"/>
        </w:rPr>
      </w:pPr>
    </w:p>
    <w:p w14:paraId="7598DC1D" w14:textId="77777777" w:rsidR="00EE76F3" w:rsidRDefault="00EE76F3">
      <w:pPr>
        <w:rPr>
          <w:lang w:val="es-MX"/>
        </w:rPr>
      </w:pPr>
    </w:p>
    <w:p w14:paraId="52BE0908" w14:textId="77777777" w:rsidR="00EE76F3" w:rsidRDefault="00EE76F3">
      <w:pPr>
        <w:rPr>
          <w:lang w:val="es-MX"/>
        </w:rPr>
      </w:pPr>
    </w:p>
    <w:p w14:paraId="031ED8F2" w14:textId="77777777" w:rsidR="00EE76F3" w:rsidRDefault="00EE76F3">
      <w:pPr>
        <w:rPr>
          <w:lang w:val="es-MX"/>
        </w:rPr>
      </w:pPr>
    </w:p>
    <w:p w14:paraId="7C4AB377" w14:textId="77777777" w:rsidR="00E82285" w:rsidRDefault="00E82285">
      <w:pPr>
        <w:rPr>
          <w:lang w:val="es-MX"/>
        </w:rPr>
      </w:pPr>
    </w:p>
    <w:p w14:paraId="686DD56B" w14:textId="77777777" w:rsidR="00E82285" w:rsidRDefault="00E82285">
      <w:pPr>
        <w:rPr>
          <w:lang w:val="es-MX"/>
        </w:rPr>
      </w:pPr>
    </w:p>
    <w:p w14:paraId="2227F687" w14:textId="77777777" w:rsidR="00EE76F3" w:rsidRDefault="00EE76F3">
      <w:pPr>
        <w:rPr>
          <w:lang w:val="es-MX"/>
        </w:rPr>
      </w:pPr>
    </w:p>
    <w:p w14:paraId="5481C55A" w14:textId="77777777" w:rsidR="00E82285" w:rsidRDefault="00000000">
      <w:pPr>
        <w:rPr>
          <w:lang w:val="es-MX"/>
        </w:rPr>
      </w:pPr>
      <w:r w:rsidRPr="0072679D">
        <w:rPr>
          <w:lang w:val="es-MX"/>
        </w:rPr>
        <w:br/>
      </w:r>
    </w:p>
    <w:p w14:paraId="7F38AB09" w14:textId="2EBFB799" w:rsidR="00E82285" w:rsidRDefault="00E82285">
      <w:pPr>
        <w:rPr>
          <w:lang w:val="es-MX"/>
        </w:rPr>
      </w:pPr>
      <w:r w:rsidRPr="00E82285">
        <w:rPr>
          <w:lang w:val="es-MX"/>
        </w:rPr>
        <w:drawing>
          <wp:anchor distT="0" distB="0" distL="114300" distR="114300" simplePos="0" relativeHeight="251669504" behindDoc="0" locked="0" layoutInCell="1" allowOverlap="1" wp14:anchorId="57C56FC5" wp14:editId="00456120">
            <wp:simplePos x="0" y="0"/>
            <wp:positionH relativeFrom="column">
              <wp:posOffset>-366624</wp:posOffset>
            </wp:positionH>
            <wp:positionV relativeFrom="paragraph">
              <wp:posOffset>293933</wp:posOffset>
            </wp:positionV>
            <wp:extent cx="6280031" cy="3477276"/>
            <wp:effectExtent l="0" t="0" r="6985" b="8890"/>
            <wp:wrapNone/>
            <wp:docPr id="118902567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2567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5965" cy="3486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72679D">
        <w:rPr>
          <w:lang w:val="es-MX"/>
        </w:rPr>
        <w:t>4. JOIN entre las 4 tablas</w:t>
      </w:r>
    </w:p>
    <w:p w14:paraId="5C37CF15" w14:textId="612049E5" w:rsidR="00E82285" w:rsidRDefault="00E82285">
      <w:pPr>
        <w:rPr>
          <w:lang w:val="es-MX"/>
        </w:rPr>
      </w:pPr>
    </w:p>
    <w:p w14:paraId="2344AE4E" w14:textId="77777777" w:rsidR="00E82285" w:rsidRDefault="00E82285">
      <w:pPr>
        <w:rPr>
          <w:lang w:val="es-MX"/>
        </w:rPr>
      </w:pPr>
    </w:p>
    <w:p w14:paraId="4D977EA2" w14:textId="77777777" w:rsidR="00E82285" w:rsidRDefault="00E82285">
      <w:pPr>
        <w:rPr>
          <w:lang w:val="es-MX"/>
        </w:rPr>
      </w:pPr>
    </w:p>
    <w:p w14:paraId="4116BD91" w14:textId="77777777" w:rsidR="00E82285" w:rsidRDefault="00E82285">
      <w:pPr>
        <w:rPr>
          <w:lang w:val="es-MX"/>
        </w:rPr>
      </w:pPr>
    </w:p>
    <w:p w14:paraId="0014623E" w14:textId="77777777" w:rsidR="00E82285" w:rsidRDefault="00E82285">
      <w:pPr>
        <w:rPr>
          <w:lang w:val="es-MX"/>
        </w:rPr>
      </w:pPr>
    </w:p>
    <w:p w14:paraId="6E2D7FC9" w14:textId="77777777" w:rsidR="00E82285" w:rsidRDefault="00E82285">
      <w:pPr>
        <w:rPr>
          <w:lang w:val="es-MX"/>
        </w:rPr>
      </w:pPr>
    </w:p>
    <w:p w14:paraId="382EC964" w14:textId="77777777" w:rsidR="00E82285" w:rsidRDefault="00E82285">
      <w:pPr>
        <w:rPr>
          <w:lang w:val="es-MX"/>
        </w:rPr>
      </w:pPr>
    </w:p>
    <w:p w14:paraId="32D000E8" w14:textId="77777777" w:rsidR="00E82285" w:rsidRDefault="00E82285">
      <w:pPr>
        <w:rPr>
          <w:lang w:val="es-MX"/>
        </w:rPr>
      </w:pPr>
    </w:p>
    <w:p w14:paraId="02DF9467" w14:textId="77777777" w:rsidR="00E82285" w:rsidRDefault="00E82285">
      <w:pPr>
        <w:rPr>
          <w:lang w:val="es-MX"/>
        </w:rPr>
      </w:pPr>
    </w:p>
    <w:p w14:paraId="5EAD3797" w14:textId="77777777" w:rsidR="00E82285" w:rsidRDefault="00E82285">
      <w:pPr>
        <w:rPr>
          <w:lang w:val="es-MX"/>
        </w:rPr>
      </w:pPr>
    </w:p>
    <w:p w14:paraId="0F0B721E" w14:textId="77777777" w:rsidR="00E82285" w:rsidRDefault="00E82285">
      <w:pPr>
        <w:rPr>
          <w:lang w:val="es-MX"/>
        </w:rPr>
      </w:pPr>
    </w:p>
    <w:p w14:paraId="588DE309" w14:textId="77777777" w:rsidR="00E82285" w:rsidRDefault="00E82285">
      <w:pPr>
        <w:rPr>
          <w:lang w:val="es-MX"/>
        </w:rPr>
      </w:pPr>
    </w:p>
    <w:p w14:paraId="5595D78D" w14:textId="77777777" w:rsidR="00E82285" w:rsidRDefault="00E82285">
      <w:pPr>
        <w:rPr>
          <w:lang w:val="es-MX"/>
        </w:rPr>
      </w:pPr>
    </w:p>
    <w:p w14:paraId="3EF820C3" w14:textId="3692F9AD" w:rsidR="00E82285" w:rsidRDefault="00000000">
      <w:pPr>
        <w:rPr>
          <w:lang w:val="es-MX"/>
        </w:rPr>
      </w:pPr>
      <w:r w:rsidRPr="0072679D">
        <w:rPr>
          <w:lang w:val="es-MX"/>
        </w:rPr>
        <w:lastRenderedPageBreak/>
        <w:br/>
        <w:t>5. LEFT JOIN para mostrar clientes sin ventas</w:t>
      </w:r>
    </w:p>
    <w:p w14:paraId="38029517" w14:textId="3B5BC80F" w:rsidR="00E82285" w:rsidRPr="00C107BB" w:rsidRDefault="00C107BB" w:rsidP="00C107BB">
      <w:pPr>
        <w:pStyle w:val="Prrafodelista"/>
        <w:numPr>
          <w:ilvl w:val="0"/>
          <w:numId w:val="11"/>
        </w:numPr>
        <w:rPr>
          <w:lang w:val="es-MX"/>
        </w:rPr>
      </w:pPr>
      <w:r w:rsidRPr="00C107BB">
        <w:rPr>
          <w:lang w:val="es-MX"/>
        </w:rPr>
        <w:drawing>
          <wp:anchor distT="0" distB="0" distL="114300" distR="114300" simplePos="0" relativeHeight="251670528" behindDoc="0" locked="0" layoutInCell="1" allowOverlap="1" wp14:anchorId="1917F046" wp14:editId="23BE0403">
            <wp:simplePos x="0" y="0"/>
            <wp:positionH relativeFrom="margin">
              <wp:align>right</wp:align>
            </wp:positionH>
            <wp:positionV relativeFrom="paragraph">
              <wp:posOffset>238365</wp:posOffset>
            </wp:positionV>
            <wp:extent cx="5486400" cy="2902585"/>
            <wp:effectExtent l="0" t="0" r="0" b="0"/>
            <wp:wrapNone/>
            <wp:docPr id="146307168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71689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MX"/>
        </w:rPr>
        <w:t>Primera forma</w:t>
      </w:r>
    </w:p>
    <w:p w14:paraId="69249F43" w14:textId="60657C31" w:rsidR="00E82285" w:rsidRDefault="00E82285">
      <w:pPr>
        <w:rPr>
          <w:lang w:val="es-MX"/>
        </w:rPr>
      </w:pPr>
    </w:p>
    <w:p w14:paraId="16599C96" w14:textId="77777777" w:rsidR="00E82285" w:rsidRDefault="00E82285">
      <w:pPr>
        <w:rPr>
          <w:lang w:val="es-MX"/>
        </w:rPr>
      </w:pPr>
    </w:p>
    <w:p w14:paraId="47431B5F" w14:textId="77777777" w:rsidR="00E82285" w:rsidRDefault="00E82285">
      <w:pPr>
        <w:rPr>
          <w:lang w:val="es-MX"/>
        </w:rPr>
      </w:pPr>
    </w:p>
    <w:p w14:paraId="1BA98CD2" w14:textId="77777777" w:rsidR="00E82285" w:rsidRDefault="00E82285">
      <w:pPr>
        <w:rPr>
          <w:lang w:val="es-MX"/>
        </w:rPr>
      </w:pPr>
    </w:p>
    <w:p w14:paraId="62043103" w14:textId="77777777" w:rsidR="00E82285" w:rsidRDefault="00E82285">
      <w:pPr>
        <w:rPr>
          <w:lang w:val="es-MX"/>
        </w:rPr>
      </w:pPr>
    </w:p>
    <w:p w14:paraId="0490D377" w14:textId="77777777" w:rsidR="00E82285" w:rsidRDefault="00E82285">
      <w:pPr>
        <w:rPr>
          <w:lang w:val="es-MX"/>
        </w:rPr>
      </w:pPr>
    </w:p>
    <w:p w14:paraId="6B790999" w14:textId="77777777" w:rsidR="00E82285" w:rsidRDefault="00E82285">
      <w:pPr>
        <w:rPr>
          <w:lang w:val="es-MX"/>
        </w:rPr>
      </w:pPr>
    </w:p>
    <w:p w14:paraId="3CF70A1A" w14:textId="77777777" w:rsidR="00E82285" w:rsidRDefault="00E82285">
      <w:pPr>
        <w:rPr>
          <w:lang w:val="es-MX"/>
        </w:rPr>
      </w:pPr>
    </w:p>
    <w:p w14:paraId="1FEC0135" w14:textId="77777777" w:rsidR="00E82285" w:rsidRDefault="00E82285">
      <w:pPr>
        <w:rPr>
          <w:lang w:val="es-MX"/>
        </w:rPr>
      </w:pPr>
    </w:p>
    <w:p w14:paraId="42B1892D" w14:textId="299DB973" w:rsidR="00C107BB" w:rsidRDefault="00000000">
      <w:pPr>
        <w:rPr>
          <w:lang w:val="es-MX"/>
        </w:rPr>
      </w:pPr>
      <w:r w:rsidRPr="0072679D">
        <w:rPr>
          <w:lang w:val="es-MX"/>
        </w:rPr>
        <w:br/>
      </w:r>
      <w:r w:rsidR="00C107BB">
        <w:rPr>
          <w:lang w:val="es-MX"/>
        </w:rPr>
        <w:t xml:space="preserve">- Segunda forma </w:t>
      </w:r>
    </w:p>
    <w:p w14:paraId="0C79BC2D" w14:textId="29E0C0E9" w:rsidR="00C107BB" w:rsidRDefault="00C107BB">
      <w:pPr>
        <w:rPr>
          <w:lang w:val="es-MX"/>
        </w:rPr>
      </w:pPr>
      <w:r w:rsidRPr="00C107BB">
        <w:rPr>
          <w:lang w:val="es-MX"/>
        </w:rPr>
        <w:drawing>
          <wp:anchor distT="0" distB="0" distL="114300" distR="114300" simplePos="0" relativeHeight="251671552" behindDoc="0" locked="0" layoutInCell="1" allowOverlap="1" wp14:anchorId="21499244" wp14:editId="0F86AC03">
            <wp:simplePos x="0" y="0"/>
            <wp:positionH relativeFrom="column">
              <wp:posOffset>-427008</wp:posOffset>
            </wp:positionH>
            <wp:positionV relativeFrom="paragraph">
              <wp:posOffset>23290</wp:posOffset>
            </wp:positionV>
            <wp:extent cx="6379898" cy="2932981"/>
            <wp:effectExtent l="0" t="0" r="1905" b="1270"/>
            <wp:wrapNone/>
            <wp:docPr id="156847888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78886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3541" cy="2939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D8F406" w14:textId="77777777" w:rsidR="00C107BB" w:rsidRDefault="00C107BB">
      <w:pPr>
        <w:rPr>
          <w:lang w:val="es-MX"/>
        </w:rPr>
      </w:pPr>
    </w:p>
    <w:p w14:paraId="74A3A108" w14:textId="40E12682" w:rsidR="00C107BB" w:rsidRDefault="00C107BB">
      <w:pPr>
        <w:rPr>
          <w:lang w:val="es-MX"/>
        </w:rPr>
      </w:pPr>
    </w:p>
    <w:p w14:paraId="0B643C75" w14:textId="0807AF67" w:rsidR="00C107BB" w:rsidRDefault="00C107BB">
      <w:pPr>
        <w:rPr>
          <w:lang w:val="es-MX"/>
        </w:rPr>
      </w:pPr>
    </w:p>
    <w:p w14:paraId="296D48A8" w14:textId="77777777" w:rsidR="00C107BB" w:rsidRDefault="00C107BB">
      <w:pPr>
        <w:rPr>
          <w:lang w:val="es-MX"/>
        </w:rPr>
      </w:pPr>
    </w:p>
    <w:p w14:paraId="08202679" w14:textId="77777777" w:rsidR="00C107BB" w:rsidRDefault="00C107BB">
      <w:pPr>
        <w:rPr>
          <w:lang w:val="es-MX"/>
        </w:rPr>
      </w:pPr>
    </w:p>
    <w:p w14:paraId="02AA6EF0" w14:textId="77777777" w:rsidR="00C107BB" w:rsidRDefault="00C107BB">
      <w:pPr>
        <w:rPr>
          <w:lang w:val="es-MX"/>
        </w:rPr>
      </w:pPr>
    </w:p>
    <w:p w14:paraId="00460C5F" w14:textId="77777777" w:rsidR="00C107BB" w:rsidRDefault="00C107BB">
      <w:pPr>
        <w:rPr>
          <w:lang w:val="es-MX"/>
        </w:rPr>
      </w:pPr>
    </w:p>
    <w:p w14:paraId="567BED22" w14:textId="77777777" w:rsidR="00C107BB" w:rsidRDefault="00C107BB">
      <w:pPr>
        <w:rPr>
          <w:lang w:val="es-MX"/>
        </w:rPr>
      </w:pPr>
    </w:p>
    <w:p w14:paraId="1ED73C9B" w14:textId="77777777" w:rsidR="00C107BB" w:rsidRDefault="00C107BB">
      <w:pPr>
        <w:rPr>
          <w:lang w:val="es-MX"/>
        </w:rPr>
      </w:pPr>
    </w:p>
    <w:p w14:paraId="313C1A58" w14:textId="77777777" w:rsidR="00C107BB" w:rsidRDefault="00C107BB">
      <w:pPr>
        <w:rPr>
          <w:lang w:val="es-MX"/>
        </w:rPr>
      </w:pPr>
    </w:p>
    <w:p w14:paraId="3C9BF9EB" w14:textId="77777777" w:rsidR="00C107BB" w:rsidRDefault="00C107BB">
      <w:pPr>
        <w:rPr>
          <w:lang w:val="es-MX"/>
        </w:rPr>
      </w:pPr>
    </w:p>
    <w:p w14:paraId="67E53589" w14:textId="518D477A" w:rsidR="00C107BB" w:rsidRDefault="00C107BB">
      <w:pPr>
        <w:rPr>
          <w:lang w:val="es-MX"/>
        </w:rPr>
      </w:pPr>
      <w:r w:rsidRPr="00C107BB">
        <w:rPr>
          <w:lang w:val="es-MX"/>
        </w:rPr>
        <w:lastRenderedPageBreak/>
        <w:drawing>
          <wp:anchor distT="0" distB="0" distL="114300" distR="114300" simplePos="0" relativeHeight="251672576" behindDoc="0" locked="0" layoutInCell="1" allowOverlap="1" wp14:anchorId="632886E2" wp14:editId="24949BAC">
            <wp:simplePos x="0" y="0"/>
            <wp:positionH relativeFrom="column">
              <wp:posOffset>-556404</wp:posOffset>
            </wp:positionH>
            <wp:positionV relativeFrom="paragraph">
              <wp:posOffset>336429</wp:posOffset>
            </wp:positionV>
            <wp:extent cx="6630980" cy="3019245"/>
            <wp:effectExtent l="0" t="0" r="0" b="0"/>
            <wp:wrapNone/>
            <wp:docPr id="102710314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0314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1340" cy="3028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72679D">
        <w:rPr>
          <w:lang w:val="es-MX"/>
        </w:rPr>
        <w:t xml:space="preserve">6. RIGHT JOIN entre ventas y </w:t>
      </w:r>
      <w:proofErr w:type="spellStart"/>
      <w:r w:rsidR="00000000" w:rsidRPr="0072679D">
        <w:rPr>
          <w:lang w:val="es-MX"/>
        </w:rPr>
        <w:t>detalle_ventas</w:t>
      </w:r>
      <w:proofErr w:type="spellEnd"/>
      <w:r w:rsidR="00000000" w:rsidRPr="0072679D">
        <w:rPr>
          <w:lang w:val="es-MX"/>
        </w:rPr>
        <w:br/>
      </w:r>
    </w:p>
    <w:p w14:paraId="43CA296D" w14:textId="0F6FDD66" w:rsidR="00C107BB" w:rsidRDefault="00C107BB">
      <w:pPr>
        <w:rPr>
          <w:lang w:val="es-MX"/>
        </w:rPr>
      </w:pPr>
    </w:p>
    <w:p w14:paraId="5A99DF65" w14:textId="77777777" w:rsidR="00C107BB" w:rsidRDefault="00C107BB">
      <w:pPr>
        <w:rPr>
          <w:lang w:val="es-MX"/>
        </w:rPr>
      </w:pPr>
    </w:p>
    <w:p w14:paraId="3846A02B" w14:textId="77777777" w:rsidR="00C107BB" w:rsidRDefault="00C107BB">
      <w:pPr>
        <w:rPr>
          <w:lang w:val="es-MX"/>
        </w:rPr>
      </w:pPr>
    </w:p>
    <w:p w14:paraId="7E330970" w14:textId="77777777" w:rsidR="00C107BB" w:rsidRDefault="00C107BB">
      <w:pPr>
        <w:rPr>
          <w:lang w:val="es-MX"/>
        </w:rPr>
      </w:pPr>
    </w:p>
    <w:p w14:paraId="5A370348" w14:textId="77777777" w:rsidR="00C107BB" w:rsidRDefault="00C107BB">
      <w:pPr>
        <w:rPr>
          <w:lang w:val="es-MX"/>
        </w:rPr>
      </w:pPr>
    </w:p>
    <w:p w14:paraId="2796D574" w14:textId="77777777" w:rsidR="00C107BB" w:rsidRDefault="00C107BB">
      <w:pPr>
        <w:rPr>
          <w:lang w:val="es-MX"/>
        </w:rPr>
      </w:pPr>
    </w:p>
    <w:p w14:paraId="4A03645E" w14:textId="77777777" w:rsidR="00C107BB" w:rsidRDefault="00C107BB">
      <w:pPr>
        <w:rPr>
          <w:lang w:val="es-MX"/>
        </w:rPr>
      </w:pPr>
    </w:p>
    <w:p w14:paraId="2FA7D36A" w14:textId="77777777" w:rsidR="00C107BB" w:rsidRDefault="00C107BB">
      <w:pPr>
        <w:rPr>
          <w:lang w:val="es-MX"/>
        </w:rPr>
      </w:pPr>
    </w:p>
    <w:p w14:paraId="77939847" w14:textId="77777777" w:rsidR="00C107BB" w:rsidRDefault="00C107BB">
      <w:pPr>
        <w:rPr>
          <w:lang w:val="es-MX"/>
        </w:rPr>
      </w:pPr>
    </w:p>
    <w:p w14:paraId="33A5FEF5" w14:textId="77777777" w:rsidR="00C107BB" w:rsidRDefault="00C107BB">
      <w:pPr>
        <w:rPr>
          <w:lang w:val="es-MX"/>
        </w:rPr>
      </w:pPr>
    </w:p>
    <w:p w14:paraId="73A82B4B" w14:textId="77777777" w:rsidR="00C107BB" w:rsidRDefault="00000000">
      <w:pPr>
        <w:rPr>
          <w:lang w:val="es-MX"/>
        </w:rPr>
      </w:pPr>
      <w:r w:rsidRPr="0072679D">
        <w:rPr>
          <w:lang w:val="es-MX"/>
        </w:rPr>
        <w:t>7. JOIN para mostrar total vendido por producto</w:t>
      </w:r>
      <w:r w:rsidRPr="0072679D">
        <w:rPr>
          <w:lang w:val="es-MX"/>
        </w:rPr>
        <w:br/>
      </w:r>
    </w:p>
    <w:p w14:paraId="159B2949" w14:textId="6F63AD07" w:rsidR="00C107BB" w:rsidRDefault="00114B91">
      <w:pPr>
        <w:rPr>
          <w:lang w:val="es-MX"/>
        </w:rPr>
      </w:pPr>
      <w:r w:rsidRPr="00114B91">
        <w:rPr>
          <w:lang w:val="es-MX"/>
        </w:rPr>
        <w:drawing>
          <wp:anchor distT="0" distB="0" distL="114300" distR="114300" simplePos="0" relativeHeight="251674624" behindDoc="0" locked="0" layoutInCell="1" allowOverlap="1" wp14:anchorId="07113B32" wp14:editId="5E43B76C">
            <wp:simplePos x="0" y="0"/>
            <wp:positionH relativeFrom="column">
              <wp:posOffset>-489857</wp:posOffset>
            </wp:positionH>
            <wp:positionV relativeFrom="paragraph">
              <wp:posOffset>7718</wp:posOffset>
            </wp:positionV>
            <wp:extent cx="6521450" cy="3705101"/>
            <wp:effectExtent l="0" t="0" r="0" b="0"/>
            <wp:wrapNone/>
            <wp:docPr id="65780117" name="Imagen 1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0117" name="Imagen 1" descr="Interfaz de usuario gráfica, Texto, Aplicación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33482" cy="3711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3E375A" w14:textId="4AEB2C43" w:rsidR="00C107BB" w:rsidRDefault="00C107BB">
      <w:pPr>
        <w:rPr>
          <w:lang w:val="es-MX"/>
        </w:rPr>
      </w:pPr>
    </w:p>
    <w:p w14:paraId="22A67796" w14:textId="77777777" w:rsidR="00C107BB" w:rsidRDefault="00C107BB">
      <w:pPr>
        <w:rPr>
          <w:lang w:val="es-MX"/>
        </w:rPr>
      </w:pPr>
    </w:p>
    <w:p w14:paraId="17E18DF8" w14:textId="5241BC04" w:rsidR="00C107BB" w:rsidRDefault="00C107BB">
      <w:pPr>
        <w:rPr>
          <w:lang w:val="es-MX"/>
        </w:rPr>
      </w:pPr>
    </w:p>
    <w:p w14:paraId="5CF95CCB" w14:textId="59C4D672" w:rsidR="00C107BB" w:rsidRDefault="00C107BB">
      <w:pPr>
        <w:rPr>
          <w:lang w:val="es-MX"/>
        </w:rPr>
      </w:pPr>
    </w:p>
    <w:p w14:paraId="255DFBAE" w14:textId="77777777" w:rsidR="00C107BB" w:rsidRDefault="00C107BB">
      <w:pPr>
        <w:rPr>
          <w:lang w:val="es-MX"/>
        </w:rPr>
      </w:pPr>
    </w:p>
    <w:p w14:paraId="3A9451C3" w14:textId="77777777" w:rsidR="00C107BB" w:rsidRDefault="00C107BB">
      <w:pPr>
        <w:rPr>
          <w:lang w:val="es-MX"/>
        </w:rPr>
      </w:pPr>
    </w:p>
    <w:p w14:paraId="23A71B8B" w14:textId="77777777" w:rsidR="00C107BB" w:rsidRDefault="00C107BB">
      <w:pPr>
        <w:rPr>
          <w:lang w:val="es-MX"/>
        </w:rPr>
      </w:pPr>
    </w:p>
    <w:p w14:paraId="745F0B2D" w14:textId="77777777" w:rsidR="00C107BB" w:rsidRDefault="00C107BB">
      <w:pPr>
        <w:rPr>
          <w:lang w:val="es-MX"/>
        </w:rPr>
      </w:pPr>
    </w:p>
    <w:p w14:paraId="1BDF3764" w14:textId="77777777" w:rsidR="00C107BB" w:rsidRDefault="00C107BB">
      <w:pPr>
        <w:rPr>
          <w:lang w:val="es-MX"/>
        </w:rPr>
      </w:pPr>
    </w:p>
    <w:p w14:paraId="46C0F621" w14:textId="77777777" w:rsidR="00C107BB" w:rsidRDefault="00C107BB">
      <w:pPr>
        <w:rPr>
          <w:lang w:val="es-MX"/>
        </w:rPr>
      </w:pPr>
    </w:p>
    <w:p w14:paraId="21DEBBF3" w14:textId="77777777" w:rsidR="00C107BB" w:rsidRDefault="00C107BB">
      <w:pPr>
        <w:rPr>
          <w:lang w:val="es-MX"/>
        </w:rPr>
      </w:pPr>
    </w:p>
    <w:p w14:paraId="546A0C56" w14:textId="77777777" w:rsidR="00C107BB" w:rsidRDefault="00C107BB">
      <w:pPr>
        <w:rPr>
          <w:lang w:val="es-MX"/>
        </w:rPr>
      </w:pPr>
    </w:p>
    <w:p w14:paraId="1BC48B39" w14:textId="223542C0" w:rsidR="007B71C6" w:rsidRDefault="00000000">
      <w:pPr>
        <w:rPr>
          <w:lang w:val="es-MX"/>
        </w:rPr>
      </w:pPr>
      <w:r w:rsidRPr="0072679D">
        <w:rPr>
          <w:lang w:val="es-MX"/>
        </w:rPr>
        <w:lastRenderedPageBreak/>
        <w:t>8. JOIN para ventas con fecha específica</w:t>
      </w:r>
    </w:p>
    <w:p w14:paraId="467AE376" w14:textId="4E15CB6F" w:rsidR="00114B91" w:rsidRDefault="00114B91">
      <w:pPr>
        <w:rPr>
          <w:lang w:val="es-MX"/>
        </w:rPr>
      </w:pPr>
      <w:r w:rsidRPr="00114B91">
        <w:rPr>
          <w:lang w:val="es-MX"/>
        </w:rPr>
        <w:drawing>
          <wp:anchor distT="0" distB="0" distL="114300" distR="114300" simplePos="0" relativeHeight="251673600" behindDoc="0" locked="0" layoutInCell="1" allowOverlap="1" wp14:anchorId="0128794F" wp14:editId="559C053E">
            <wp:simplePos x="0" y="0"/>
            <wp:positionH relativeFrom="margin">
              <wp:posOffset>-406730</wp:posOffset>
            </wp:positionH>
            <wp:positionV relativeFrom="paragraph">
              <wp:posOffset>147542</wp:posOffset>
            </wp:positionV>
            <wp:extent cx="6288405" cy="2755075"/>
            <wp:effectExtent l="0" t="0" r="0" b="7620"/>
            <wp:wrapNone/>
            <wp:docPr id="61664825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4825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0601" cy="27560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8BBFFA" w14:textId="77777777" w:rsidR="00114B91" w:rsidRDefault="00114B91">
      <w:pPr>
        <w:rPr>
          <w:lang w:val="es-MX"/>
        </w:rPr>
      </w:pPr>
    </w:p>
    <w:p w14:paraId="4C2378ED" w14:textId="77777777" w:rsidR="00114B91" w:rsidRDefault="00114B91">
      <w:pPr>
        <w:rPr>
          <w:lang w:val="es-MX"/>
        </w:rPr>
      </w:pPr>
    </w:p>
    <w:p w14:paraId="2877D012" w14:textId="77777777" w:rsidR="00114B91" w:rsidRDefault="00114B91">
      <w:pPr>
        <w:rPr>
          <w:lang w:val="es-MX"/>
        </w:rPr>
      </w:pPr>
    </w:p>
    <w:p w14:paraId="24407F8F" w14:textId="77777777" w:rsidR="00114B91" w:rsidRDefault="00114B91">
      <w:pPr>
        <w:rPr>
          <w:lang w:val="es-MX"/>
        </w:rPr>
      </w:pPr>
    </w:p>
    <w:p w14:paraId="5D0958AE" w14:textId="77777777" w:rsidR="00114B91" w:rsidRDefault="00114B91">
      <w:pPr>
        <w:rPr>
          <w:lang w:val="es-MX"/>
        </w:rPr>
      </w:pPr>
    </w:p>
    <w:p w14:paraId="5E82FDC8" w14:textId="77777777" w:rsidR="00114B91" w:rsidRDefault="00114B91">
      <w:pPr>
        <w:rPr>
          <w:lang w:val="es-MX"/>
        </w:rPr>
      </w:pPr>
    </w:p>
    <w:p w14:paraId="0610940C" w14:textId="6306CE8E" w:rsidR="00114B91" w:rsidRDefault="00114B91">
      <w:pPr>
        <w:rPr>
          <w:lang w:val="es-MX"/>
        </w:rPr>
      </w:pPr>
    </w:p>
    <w:p w14:paraId="420DADE2" w14:textId="77777777" w:rsidR="00114B91" w:rsidRDefault="00114B91">
      <w:pPr>
        <w:rPr>
          <w:lang w:val="es-MX"/>
        </w:rPr>
      </w:pPr>
    </w:p>
    <w:p w14:paraId="70A1580D" w14:textId="77777777" w:rsidR="00114B91" w:rsidRPr="0072679D" w:rsidRDefault="00114B91">
      <w:pPr>
        <w:rPr>
          <w:lang w:val="es-MX"/>
        </w:rPr>
      </w:pPr>
    </w:p>
    <w:p w14:paraId="5E1DDCBA" w14:textId="0C64F04D" w:rsidR="007B71C6" w:rsidRPr="0072679D" w:rsidRDefault="00000000">
      <w:pPr>
        <w:pStyle w:val="Ttulo2"/>
        <w:rPr>
          <w:lang w:val="es-MX"/>
        </w:rPr>
      </w:pPr>
      <w:r w:rsidRPr="0072679D">
        <w:rPr>
          <w:lang w:val="es-MX"/>
        </w:rPr>
        <w:t>5. Transacciones (4)</w:t>
      </w:r>
    </w:p>
    <w:p w14:paraId="75EEFCB0" w14:textId="6F593310" w:rsidR="00020191" w:rsidRDefault="00020191">
      <w:pPr>
        <w:rPr>
          <w:lang w:val="es-MX"/>
        </w:rPr>
      </w:pPr>
      <w:r w:rsidRPr="00020191">
        <w:rPr>
          <w:lang w:val="es-MX"/>
        </w:rPr>
        <w:drawing>
          <wp:anchor distT="0" distB="0" distL="114300" distR="114300" simplePos="0" relativeHeight="251675648" behindDoc="0" locked="0" layoutInCell="1" allowOverlap="1" wp14:anchorId="0DFD2A71" wp14:editId="31A209D7">
            <wp:simplePos x="0" y="0"/>
            <wp:positionH relativeFrom="margin">
              <wp:align>center</wp:align>
            </wp:positionH>
            <wp:positionV relativeFrom="paragraph">
              <wp:posOffset>360045</wp:posOffset>
            </wp:positionV>
            <wp:extent cx="6436814" cy="1781299"/>
            <wp:effectExtent l="0" t="0" r="2540" b="0"/>
            <wp:wrapNone/>
            <wp:docPr id="14297947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947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36814" cy="17812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72679D">
        <w:rPr>
          <w:lang w:val="es-MX"/>
        </w:rPr>
        <w:t>1. Venta válida con COMMIT.</w:t>
      </w:r>
    </w:p>
    <w:p w14:paraId="5DF98B45" w14:textId="5B151648" w:rsidR="00020191" w:rsidRDefault="00020191">
      <w:pPr>
        <w:rPr>
          <w:lang w:val="es-MX"/>
        </w:rPr>
      </w:pPr>
    </w:p>
    <w:p w14:paraId="1D6027EC" w14:textId="5C3F4889" w:rsidR="00020191" w:rsidRDefault="00020191">
      <w:pPr>
        <w:rPr>
          <w:lang w:val="es-MX"/>
        </w:rPr>
      </w:pPr>
    </w:p>
    <w:p w14:paraId="45186CC1" w14:textId="349DD7A8" w:rsidR="00020191" w:rsidRDefault="00020191">
      <w:pPr>
        <w:rPr>
          <w:lang w:val="es-MX"/>
        </w:rPr>
      </w:pPr>
    </w:p>
    <w:p w14:paraId="4A01A004" w14:textId="29048971" w:rsidR="00020191" w:rsidRDefault="00020191">
      <w:pPr>
        <w:rPr>
          <w:lang w:val="es-MX"/>
        </w:rPr>
      </w:pPr>
    </w:p>
    <w:p w14:paraId="251B67D2" w14:textId="4A8529BF" w:rsidR="00020191" w:rsidRDefault="00020191">
      <w:pPr>
        <w:rPr>
          <w:lang w:val="es-MX"/>
        </w:rPr>
      </w:pPr>
    </w:p>
    <w:p w14:paraId="4453D341" w14:textId="4A7B21E2" w:rsidR="00020191" w:rsidRDefault="00020191">
      <w:pPr>
        <w:rPr>
          <w:lang w:val="es-MX"/>
        </w:rPr>
      </w:pPr>
    </w:p>
    <w:p w14:paraId="77EE9346" w14:textId="2667235F" w:rsidR="00696FEB" w:rsidRDefault="00696FEB">
      <w:pPr>
        <w:rPr>
          <w:lang w:val="es-MX"/>
        </w:rPr>
      </w:pPr>
      <w:r w:rsidRPr="00696FEB">
        <w:rPr>
          <w:lang w:val="es-MX"/>
        </w:rPr>
        <w:drawing>
          <wp:anchor distT="0" distB="0" distL="114300" distR="114300" simplePos="0" relativeHeight="251676672" behindDoc="0" locked="0" layoutInCell="1" allowOverlap="1" wp14:anchorId="64F64459" wp14:editId="34747B13">
            <wp:simplePos x="0" y="0"/>
            <wp:positionH relativeFrom="margin">
              <wp:posOffset>748146</wp:posOffset>
            </wp:positionH>
            <wp:positionV relativeFrom="paragraph">
              <wp:posOffset>17771</wp:posOffset>
            </wp:positionV>
            <wp:extent cx="3906982" cy="2703686"/>
            <wp:effectExtent l="0" t="0" r="0" b="1905"/>
            <wp:wrapNone/>
            <wp:docPr id="58807599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75995" name="Imagen 1" descr="Interfaz de usuario gráfica,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6982" cy="2703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72679D">
        <w:rPr>
          <w:lang w:val="es-MX"/>
        </w:rPr>
        <w:br/>
      </w:r>
    </w:p>
    <w:p w14:paraId="66A70888" w14:textId="7C4B98DB" w:rsidR="00696FEB" w:rsidRDefault="00696FEB">
      <w:pPr>
        <w:rPr>
          <w:lang w:val="es-MX"/>
        </w:rPr>
      </w:pPr>
    </w:p>
    <w:p w14:paraId="491D00DB" w14:textId="77777777" w:rsidR="00696FEB" w:rsidRDefault="00696FEB">
      <w:pPr>
        <w:rPr>
          <w:lang w:val="es-MX"/>
        </w:rPr>
      </w:pPr>
    </w:p>
    <w:p w14:paraId="158EFA90" w14:textId="77777777" w:rsidR="00696FEB" w:rsidRDefault="00696FEB">
      <w:pPr>
        <w:rPr>
          <w:lang w:val="es-MX"/>
        </w:rPr>
      </w:pPr>
    </w:p>
    <w:p w14:paraId="0F92A555" w14:textId="77777777" w:rsidR="00696FEB" w:rsidRDefault="00696FEB">
      <w:pPr>
        <w:rPr>
          <w:lang w:val="es-MX"/>
        </w:rPr>
      </w:pPr>
    </w:p>
    <w:p w14:paraId="553CD717" w14:textId="77777777" w:rsidR="00696FEB" w:rsidRDefault="00696FEB">
      <w:pPr>
        <w:rPr>
          <w:lang w:val="es-MX"/>
        </w:rPr>
      </w:pPr>
    </w:p>
    <w:p w14:paraId="1AF8C426" w14:textId="77777777" w:rsidR="00696FEB" w:rsidRDefault="00696FEB">
      <w:pPr>
        <w:rPr>
          <w:lang w:val="es-MX"/>
        </w:rPr>
      </w:pPr>
    </w:p>
    <w:p w14:paraId="77F1F63E" w14:textId="4F807161" w:rsidR="00020191" w:rsidRDefault="00000000">
      <w:pPr>
        <w:rPr>
          <w:lang w:val="es-MX"/>
        </w:rPr>
      </w:pPr>
      <w:r w:rsidRPr="0072679D">
        <w:rPr>
          <w:lang w:val="es-MX"/>
        </w:rPr>
        <w:lastRenderedPageBreak/>
        <w:t>2. Error de stock, aplicar ROLLBACK.</w:t>
      </w:r>
    </w:p>
    <w:p w14:paraId="198E0810" w14:textId="0688C1FB" w:rsidR="00020191" w:rsidRDefault="00CE23A5">
      <w:pPr>
        <w:rPr>
          <w:lang w:val="es-MX"/>
        </w:rPr>
      </w:pPr>
      <w:r w:rsidRPr="00CE23A5">
        <w:rPr>
          <w:lang w:val="es-MX"/>
        </w:rPr>
        <w:drawing>
          <wp:anchor distT="0" distB="0" distL="114300" distR="114300" simplePos="0" relativeHeight="251680768" behindDoc="0" locked="0" layoutInCell="1" allowOverlap="1" wp14:anchorId="3E72D250" wp14:editId="47866125">
            <wp:simplePos x="0" y="0"/>
            <wp:positionH relativeFrom="margin">
              <wp:align>right</wp:align>
            </wp:positionH>
            <wp:positionV relativeFrom="paragraph">
              <wp:posOffset>309713</wp:posOffset>
            </wp:positionV>
            <wp:extent cx="5486400" cy="1431290"/>
            <wp:effectExtent l="0" t="0" r="0" b="0"/>
            <wp:wrapNone/>
            <wp:docPr id="193931032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10321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1A8A03" w14:textId="77777777" w:rsidR="00020191" w:rsidRDefault="00020191">
      <w:pPr>
        <w:rPr>
          <w:lang w:val="es-MX"/>
        </w:rPr>
      </w:pPr>
    </w:p>
    <w:p w14:paraId="39E6AD1B" w14:textId="53FC8D17" w:rsidR="00020191" w:rsidRDefault="00020191">
      <w:pPr>
        <w:rPr>
          <w:lang w:val="es-MX"/>
        </w:rPr>
      </w:pPr>
    </w:p>
    <w:p w14:paraId="48F579C9" w14:textId="3D3DCA5A" w:rsidR="00020191" w:rsidRDefault="00020191">
      <w:pPr>
        <w:rPr>
          <w:lang w:val="es-MX"/>
        </w:rPr>
      </w:pPr>
    </w:p>
    <w:p w14:paraId="344E57A7" w14:textId="0A368874" w:rsidR="00CE23A5" w:rsidRDefault="00CE23A5">
      <w:pPr>
        <w:rPr>
          <w:lang w:val="es-MX"/>
        </w:rPr>
      </w:pPr>
    </w:p>
    <w:p w14:paraId="48CE101D" w14:textId="6C7DFC97" w:rsidR="00CE23A5" w:rsidRDefault="00CE23A5">
      <w:pPr>
        <w:rPr>
          <w:lang w:val="es-MX"/>
        </w:rPr>
      </w:pPr>
    </w:p>
    <w:p w14:paraId="3C2CAE58" w14:textId="18FA3CB3" w:rsidR="00CE23A5" w:rsidRDefault="00CE23A5">
      <w:pPr>
        <w:rPr>
          <w:lang w:val="es-MX"/>
        </w:rPr>
      </w:pPr>
      <w:r w:rsidRPr="00CE23A5">
        <w:rPr>
          <w:lang w:val="es-MX"/>
        </w:rPr>
        <w:drawing>
          <wp:anchor distT="0" distB="0" distL="114300" distR="114300" simplePos="0" relativeHeight="251677696" behindDoc="0" locked="0" layoutInCell="1" allowOverlap="1" wp14:anchorId="75FD0DD1" wp14:editId="3AC2FC1D">
            <wp:simplePos x="0" y="0"/>
            <wp:positionH relativeFrom="margin">
              <wp:align>right</wp:align>
            </wp:positionH>
            <wp:positionV relativeFrom="paragraph">
              <wp:posOffset>201295</wp:posOffset>
            </wp:positionV>
            <wp:extent cx="5486400" cy="3681730"/>
            <wp:effectExtent l="0" t="0" r="0" b="0"/>
            <wp:wrapNone/>
            <wp:docPr id="1304596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961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E349F6" w14:textId="38D9DCD9" w:rsidR="00CE23A5" w:rsidRDefault="00CE23A5">
      <w:pPr>
        <w:rPr>
          <w:lang w:val="es-MX"/>
        </w:rPr>
      </w:pPr>
    </w:p>
    <w:p w14:paraId="6F1CBB95" w14:textId="77777777" w:rsidR="00CE23A5" w:rsidRDefault="00CE23A5">
      <w:pPr>
        <w:rPr>
          <w:lang w:val="es-MX"/>
        </w:rPr>
      </w:pPr>
    </w:p>
    <w:p w14:paraId="2A3C3149" w14:textId="77777777" w:rsidR="00CE23A5" w:rsidRDefault="00CE23A5">
      <w:pPr>
        <w:rPr>
          <w:lang w:val="es-MX"/>
        </w:rPr>
      </w:pPr>
    </w:p>
    <w:p w14:paraId="209833B6" w14:textId="3649C399" w:rsidR="00CE23A5" w:rsidRDefault="00CE23A5">
      <w:pPr>
        <w:rPr>
          <w:lang w:val="es-MX"/>
        </w:rPr>
      </w:pPr>
    </w:p>
    <w:p w14:paraId="6D2751F6" w14:textId="02DC732A" w:rsidR="00CE23A5" w:rsidRDefault="00CE23A5">
      <w:pPr>
        <w:rPr>
          <w:lang w:val="es-MX"/>
        </w:rPr>
      </w:pPr>
    </w:p>
    <w:p w14:paraId="0ABCCBC1" w14:textId="57CAE6F1" w:rsidR="00CE23A5" w:rsidRDefault="00CE23A5">
      <w:pPr>
        <w:rPr>
          <w:lang w:val="es-MX"/>
        </w:rPr>
      </w:pPr>
    </w:p>
    <w:p w14:paraId="6E102057" w14:textId="411538B4" w:rsidR="00CE23A5" w:rsidRDefault="00CE23A5">
      <w:pPr>
        <w:rPr>
          <w:lang w:val="es-MX"/>
        </w:rPr>
      </w:pPr>
    </w:p>
    <w:p w14:paraId="02ADA279" w14:textId="61158DE0" w:rsidR="00CE23A5" w:rsidRDefault="00CE23A5" w:rsidP="00CE23A5">
      <w:pPr>
        <w:tabs>
          <w:tab w:val="left" w:pos="991"/>
        </w:tabs>
        <w:rPr>
          <w:lang w:val="es-MX"/>
        </w:rPr>
      </w:pPr>
      <w:r>
        <w:rPr>
          <w:lang w:val="es-MX"/>
        </w:rPr>
        <w:tab/>
      </w:r>
    </w:p>
    <w:p w14:paraId="7AFB7C0E" w14:textId="536DD6F5" w:rsidR="00CE23A5" w:rsidRDefault="00CE23A5" w:rsidP="00CE23A5">
      <w:pPr>
        <w:tabs>
          <w:tab w:val="left" w:pos="991"/>
        </w:tabs>
        <w:rPr>
          <w:lang w:val="es-MX"/>
        </w:rPr>
      </w:pPr>
    </w:p>
    <w:p w14:paraId="6864BAFE" w14:textId="55644C39" w:rsidR="00CE23A5" w:rsidRDefault="00CE23A5" w:rsidP="00CE23A5">
      <w:pPr>
        <w:tabs>
          <w:tab w:val="left" w:pos="991"/>
        </w:tabs>
        <w:rPr>
          <w:lang w:val="es-MX"/>
        </w:rPr>
      </w:pPr>
    </w:p>
    <w:p w14:paraId="2ACA5BA0" w14:textId="77777777" w:rsidR="00CE23A5" w:rsidRDefault="00CE23A5" w:rsidP="00CE23A5">
      <w:pPr>
        <w:tabs>
          <w:tab w:val="left" w:pos="991"/>
        </w:tabs>
        <w:rPr>
          <w:lang w:val="es-MX"/>
        </w:rPr>
      </w:pPr>
    </w:p>
    <w:p w14:paraId="4E181BE4" w14:textId="77777777" w:rsidR="00CE23A5" w:rsidRDefault="00CE23A5" w:rsidP="00CE23A5">
      <w:pPr>
        <w:tabs>
          <w:tab w:val="left" w:pos="991"/>
        </w:tabs>
        <w:rPr>
          <w:lang w:val="es-MX"/>
        </w:rPr>
      </w:pPr>
    </w:p>
    <w:p w14:paraId="46C58951" w14:textId="7A2EF99C" w:rsidR="00CE23A5" w:rsidRDefault="00CE23A5" w:rsidP="00CE23A5">
      <w:pPr>
        <w:tabs>
          <w:tab w:val="left" w:pos="991"/>
        </w:tabs>
        <w:rPr>
          <w:lang w:val="es-MX"/>
        </w:rPr>
      </w:pPr>
      <w:r w:rsidRPr="00CE23A5">
        <w:rPr>
          <w:lang w:val="es-MX"/>
        </w:rPr>
        <w:drawing>
          <wp:anchor distT="0" distB="0" distL="114300" distR="114300" simplePos="0" relativeHeight="251681792" behindDoc="0" locked="0" layoutInCell="1" allowOverlap="1" wp14:anchorId="772AD233" wp14:editId="76792A15">
            <wp:simplePos x="0" y="0"/>
            <wp:positionH relativeFrom="margin">
              <wp:align>right</wp:align>
            </wp:positionH>
            <wp:positionV relativeFrom="paragraph">
              <wp:posOffset>21523</wp:posOffset>
            </wp:positionV>
            <wp:extent cx="5486400" cy="1497965"/>
            <wp:effectExtent l="0" t="0" r="0" b="6985"/>
            <wp:wrapNone/>
            <wp:docPr id="94128482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84825" name="Imagen 1" descr="Interfaz de usuario gráfica,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2FAC4" w14:textId="77777777" w:rsidR="00CE23A5" w:rsidRDefault="00CE23A5" w:rsidP="00CE23A5">
      <w:pPr>
        <w:tabs>
          <w:tab w:val="left" w:pos="991"/>
        </w:tabs>
        <w:rPr>
          <w:lang w:val="es-MX"/>
        </w:rPr>
      </w:pPr>
    </w:p>
    <w:p w14:paraId="2CE98748" w14:textId="77777777" w:rsidR="00CE23A5" w:rsidRDefault="00CE23A5" w:rsidP="00CE23A5">
      <w:pPr>
        <w:tabs>
          <w:tab w:val="left" w:pos="991"/>
        </w:tabs>
        <w:rPr>
          <w:lang w:val="es-MX"/>
        </w:rPr>
      </w:pPr>
    </w:p>
    <w:p w14:paraId="556F52F1" w14:textId="77777777" w:rsidR="00CE23A5" w:rsidRDefault="00CE23A5" w:rsidP="00CE23A5">
      <w:pPr>
        <w:tabs>
          <w:tab w:val="left" w:pos="991"/>
        </w:tabs>
        <w:rPr>
          <w:lang w:val="es-MX"/>
        </w:rPr>
      </w:pPr>
    </w:p>
    <w:p w14:paraId="36945C0E" w14:textId="77777777" w:rsidR="00CE23A5" w:rsidRDefault="00CE23A5" w:rsidP="00CE23A5">
      <w:pPr>
        <w:tabs>
          <w:tab w:val="left" w:pos="991"/>
        </w:tabs>
        <w:rPr>
          <w:lang w:val="es-MX"/>
        </w:rPr>
      </w:pPr>
    </w:p>
    <w:p w14:paraId="2DE9DC29" w14:textId="77777777" w:rsidR="00CE23A5" w:rsidRDefault="00CE23A5" w:rsidP="00CE23A5">
      <w:pPr>
        <w:tabs>
          <w:tab w:val="left" w:pos="991"/>
        </w:tabs>
        <w:rPr>
          <w:lang w:val="es-MX"/>
        </w:rPr>
      </w:pPr>
    </w:p>
    <w:p w14:paraId="16D92D7F" w14:textId="53FDE653" w:rsidR="00CE23A5" w:rsidRDefault="00077FB5" w:rsidP="00CE23A5">
      <w:pPr>
        <w:tabs>
          <w:tab w:val="left" w:pos="991"/>
        </w:tabs>
        <w:rPr>
          <w:lang w:val="es-MX"/>
        </w:rPr>
      </w:pPr>
      <w:r w:rsidRPr="00CE23A5">
        <w:rPr>
          <w:lang w:val="es-MX"/>
        </w:rPr>
        <w:lastRenderedPageBreak/>
        <w:drawing>
          <wp:anchor distT="0" distB="0" distL="114300" distR="114300" simplePos="0" relativeHeight="251679744" behindDoc="0" locked="0" layoutInCell="1" allowOverlap="1" wp14:anchorId="2512F325" wp14:editId="5391F3B6">
            <wp:simplePos x="0" y="0"/>
            <wp:positionH relativeFrom="margin">
              <wp:align>center</wp:align>
            </wp:positionH>
            <wp:positionV relativeFrom="paragraph">
              <wp:posOffset>-57150</wp:posOffset>
            </wp:positionV>
            <wp:extent cx="4105848" cy="3867690"/>
            <wp:effectExtent l="0" t="0" r="9525" b="0"/>
            <wp:wrapNone/>
            <wp:docPr id="194402018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20182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CF5DB6" w14:textId="14CE9384" w:rsidR="00CE23A5" w:rsidRDefault="00CE23A5" w:rsidP="00CE23A5">
      <w:pPr>
        <w:tabs>
          <w:tab w:val="left" w:pos="991"/>
        </w:tabs>
        <w:rPr>
          <w:lang w:val="es-MX"/>
        </w:rPr>
      </w:pPr>
    </w:p>
    <w:p w14:paraId="108CBD05" w14:textId="0EA60BF2" w:rsidR="00CE23A5" w:rsidRDefault="00CE23A5" w:rsidP="00CE23A5">
      <w:pPr>
        <w:tabs>
          <w:tab w:val="left" w:pos="991"/>
        </w:tabs>
        <w:rPr>
          <w:lang w:val="es-MX"/>
        </w:rPr>
      </w:pPr>
    </w:p>
    <w:p w14:paraId="5AE1E635" w14:textId="076DE87F" w:rsidR="00CE23A5" w:rsidRDefault="00CE23A5" w:rsidP="00CE23A5">
      <w:pPr>
        <w:tabs>
          <w:tab w:val="left" w:pos="991"/>
        </w:tabs>
        <w:rPr>
          <w:lang w:val="es-MX"/>
        </w:rPr>
      </w:pPr>
    </w:p>
    <w:p w14:paraId="46785909" w14:textId="77777777" w:rsidR="00CE23A5" w:rsidRDefault="00CE23A5" w:rsidP="00CE23A5">
      <w:pPr>
        <w:tabs>
          <w:tab w:val="left" w:pos="991"/>
        </w:tabs>
        <w:rPr>
          <w:lang w:val="es-MX"/>
        </w:rPr>
      </w:pPr>
    </w:p>
    <w:p w14:paraId="221AD388" w14:textId="77777777" w:rsidR="00CE23A5" w:rsidRDefault="00CE23A5" w:rsidP="00CE23A5">
      <w:pPr>
        <w:tabs>
          <w:tab w:val="left" w:pos="991"/>
        </w:tabs>
        <w:rPr>
          <w:lang w:val="es-MX"/>
        </w:rPr>
      </w:pPr>
    </w:p>
    <w:p w14:paraId="6590AA44" w14:textId="77777777" w:rsidR="00CE23A5" w:rsidRDefault="00CE23A5" w:rsidP="00CE23A5">
      <w:pPr>
        <w:tabs>
          <w:tab w:val="left" w:pos="991"/>
        </w:tabs>
        <w:rPr>
          <w:lang w:val="es-MX"/>
        </w:rPr>
      </w:pPr>
    </w:p>
    <w:p w14:paraId="423BA956" w14:textId="77777777" w:rsidR="00CE23A5" w:rsidRDefault="00CE23A5" w:rsidP="00CE23A5">
      <w:pPr>
        <w:tabs>
          <w:tab w:val="left" w:pos="991"/>
        </w:tabs>
        <w:rPr>
          <w:lang w:val="es-MX"/>
        </w:rPr>
      </w:pPr>
    </w:p>
    <w:p w14:paraId="6B30B8FC" w14:textId="77777777" w:rsidR="00CE23A5" w:rsidRDefault="00CE23A5" w:rsidP="00CE23A5">
      <w:pPr>
        <w:tabs>
          <w:tab w:val="left" w:pos="991"/>
        </w:tabs>
        <w:rPr>
          <w:lang w:val="es-MX"/>
        </w:rPr>
      </w:pPr>
    </w:p>
    <w:p w14:paraId="6D743434" w14:textId="77777777" w:rsidR="00CE23A5" w:rsidRDefault="00CE23A5" w:rsidP="00CE23A5">
      <w:pPr>
        <w:tabs>
          <w:tab w:val="left" w:pos="991"/>
        </w:tabs>
        <w:rPr>
          <w:lang w:val="es-MX"/>
        </w:rPr>
      </w:pPr>
    </w:p>
    <w:p w14:paraId="0BD47AC0" w14:textId="77777777" w:rsidR="00CE23A5" w:rsidRDefault="00CE23A5" w:rsidP="00CE23A5">
      <w:pPr>
        <w:tabs>
          <w:tab w:val="left" w:pos="991"/>
        </w:tabs>
        <w:rPr>
          <w:lang w:val="es-MX"/>
        </w:rPr>
      </w:pPr>
    </w:p>
    <w:p w14:paraId="5127490A" w14:textId="77777777" w:rsidR="00CE23A5" w:rsidRDefault="00CE23A5" w:rsidP="00CE23A5">
      <w:pPr>
        <w:tabs>
          <w:tab w:val="left" w:pos="991"/>
        </w:tabs>
        <w:rPr>
          <w:lang w:val="es-MX"/>
        </w:rPr>
      </w:pPr>
    </w:p>
    <w:p w14:paraId="3758DCAC" w14:textId="6B29F09A" w:rsidR="00CE23A5" w:rsidRDefault="00CE23A5" w:rsidP="00CE23A5">
      <w:pPr>
        <w:tabs>
          <w:tab w:val="left" w:pos="991"/>
        </w:tabs>
        <w:rPr>
          <w:lang w:val="es-MX"/>
        </w:rPr>
      </w:pPr>
    </w:p>
    <w:p w14:paraId="59C76B11" w14:textId="77777777" w:rsidR="00CE23A5" w:rsidRDefault="00000000">
      <w:pPr>
        <w:rPr>
          <w:lang w:val="es-MX"/>
        </w:rPr>
      </w:pPr>
      <w:r w:rsidRPr="0072679D">
        <w:rPr>
          <w:lang w:val="es-MX"/>
        </w:rPr>
        <w:br/>
        <w:t>3. Venta eliminando producto con COMMIT (irreversible).</w:t>
      </w:r>
    </w:p>
    <w:p w14:paraId="44D18255" w14:textId="229FD65A" w:rsidR="00CE23A5" w:rsidRDefault="00367A5C">
      <w:pPr>
        <w:rPr>
          <w:lang w:val="es-MX"/>
        </w:rPr>
      </w:pPr>
      <w:r w:rsidRPr="00367A5C">
        <w:rPr>
          <w:lang w:val="es-MX"/>
        </w:rPr>
        <w:drawing>
          <wp:anchor distT="0" distB="0" distL="114300" distR="114300" simplePos="0" relativeHeight="251682816" behindDoc="0" locked="0" layoutInCell="1" allowOverlap="1" wp14:anchorId="68EEFBCE" wp14:editId="5BBB4E99">
            <wp:simplePos x="0" y="0"/>
            <wp:positionH relativeFrom="margin">
              <wp:align>right</wp:align>
            </wp:positionH>
            <wp:positionV relativeFrom="paragraph">
              <wp:posOffset>-2540</wp:posOffset>
            </wp:positionV>
            <wp:extent cx="5486400" cy="3133725"/>
            <wp:effectExtent l="0" t="0" r="0" b="9525"/>
            <wp:wrapNone/>
            <wp:docPr id="104440142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01424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05AAF1" w14:textId="77777777" w:rsidR="00CE23A5" w:rsidRDefault="00CE23A5">
      <w:pPr>
        <w:rPr>
          <w:lang w:val="es-MX"/>
        </w:rPr>
      </w:pPr>
    </w:p>
    <w:p w14:paraId="637D3E46" w14:textId="77777777" w:rsidR="00CE23A5" w:rsidRDefault="00CE23A5">
      <w:pPr>
        <w:rPr>
          <w:lang w:val="es-MX"/>
        </w:rPr>
      </w:pPr>
    </w:p>
    <w:p w14:paraId="3FB71051" w14:textId="77777777" w:rsidR="00CE23A5" w:rsidRDefault="00CE23A5">
      <w:pPr>
        <w:rPr>
          <w:lang w:val="es-MX"/>
        </w:rPr>
      </w:pPr>
    </w:p>
    <w:p w14:paraId="4527E82E" w14:textId="77777777" w:rsidR="00CE23A5" w:rsidRDefault="00CE23A5">
      <w:pPr>
        <w:rPr>
          <w:lang w:val="es-MX"/>
        </w:rPr>
      </w:pPr>
    </w:p>
    <w:p w14:paraId="37F739BA" w14:textId="77777777" w:rsidR="00CE23A5" w:rsidRDefault="00CE23A5">
      <w:pPr>
        <w:rPr>
          <w:lang w:val="es-MX"/>
        </w:rPr>
      </w:pPr>
    </w:p>
    <w:p w14:paraId="7F555D6B" w14:textId="77777777" w:rsidR="00CE23A5" w:rsidRDefault="00CE23A5">
      <w:pPr>
        <w:rPr>
          <w:lang w:val="es-MX"/>
        </w:rPr>
      </w:pPr>
    </w:p>
    <w:p w14:paraId="281C6394" w14:textId="77777777" w:rsidR="00CE23A5" w:rsidRDefault="00CE23A5">
      <w:pPr>
        <w:rPr>
          <w:lang w:val="es-MX"/>
        </w:rPr>
      </w:pPr>
    </w:p>
    <w:p w14:paraId="5FC52827" w14:textId="77777777" w:rsidR="00367A5C" w:rsidRDefault="00367A5C">
      <w:pPr>
        <w:rPr>
          <w:lang w:val="es-MX"/>
        </w:rPr>
      </w:pPr>
    </w:p>
    <w:p w14:paraId="513EBD63" w14:textId="77777777" w:rsidR="00367A5C" w:rsidRDefault="00367A5C">
      <w:pPr>
        <w:rPr>
          <w:lang w:val="es-MX"/>
        </w:rPr>
      </w:pPr>
    </w:p>
    <w:p w14:paraId="0D3C6BFA" w14:textId="77777777" w:rsidR="00367A5C" w:rsidRDefault="00367A5C">
      <w:pPr>
        <w:rPr>
          <w:lang w:val="es-MX"/>
        </w:rPr>
      </w:pPr>
    </w:p>
    <w:p w14:paraId="44722978" w14:textId="15A9A997" w:rsidR="00367A5C" w:rsidRDefault="00367A5C">
      <w:pPr>
        <w:rPr>
          <w:lang w:val="es-MX"/>
        </w:rPr>
      </w:pPr>
      <w:r w:rsidRPr="00367A5C">
        <w:rPr>
          <w:lang w:val="es-MX"/>
        </w:rPr>
        <w:lastRenderedPageBreak/>
        <w:drawing>
          <wp:anchor distT="0" distB="0" distL="114300" distR="114300" simplePos="0" relativeHeight="251683840" behindDoc="0" locked="0" layoutInCell="1" allowOverlap="1" wp14:anchorId="2237681B" wp14:editId="323B03CF">
            <wp:simplePos x="0" y="0"/>
            <wp:positionH relativeFrom="margin">
              <wp:align>right</wp:align>
            </wp:positionH>
            <wp:positionV relativeFrom="paragraph">
              <wp:posOffset>-361950</wp:posOffset>
            </wp:positionV>
            <wp:extent cx="5486400" cy="2499360"/>
            <wp:effectExtent l="0" t="0" r="0" b="0"/>
            <wp:wrapNone/>
            <wp:docPr id="105895071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50711" name="Imagen 1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F88472" w14:textId="6D73FC79" w:rsidR="00367A5C" w:rsidRDefault="00367A5C">
      <w:pPr>
        <w:rPr>
          <w:lang w:val="es-MX"/>
        </w:rPr>
      </w:pPr>
    </w:p>
    <w:p w14:paraId="2A495A34" w14:textId="77777777" w:rsidR="00367A5C" w:rsidRDefault="00367A5C">
      <w:pPr>
        <w:rPr>
          <w:lang w:val="es-MX"/>
        </w:rPr>
      </w:pPr>
    </w:p>
    <w:p w14:paraId="005834A6" w14:textId="77777777" w:rsidR="00367A5C" w:rsidRDefault="00367A5C">
      <w:pPr>
        <w:rPr>
          <w:lang w:val="es-MX"/>
        </w:rPr>
      </w:pPr>
    </w:p>
    <w:p w14:paraId="39F4D497" w14:textId="77777777" w:rsidR="00367A5C" w:rsidRDefault="00367A5C">
      <w:pPr>
        <w:rPr>
          <w:lang w:val="es-MX"/>
        </w:rPr>
      </w:pPr>
    </w:p>
    <w:p w14:paraId="291EC1C0" w14:textId="77777777" w:rsidR="00367A5C" w:rsidRDefault="00367A5C">
      <w:pPr>
        <w:rPr>
          <w:lang w:val="es-MX"/>
        </w:rPr>
      </w:pPr>
    </w:p>
    <w:p w14:paraId="229314A3" w14:textId="77777777" w:rsidR="00367A5C" w:rsidRDefault="00367A5C">
      <w:pPr>
        <w:rPr>
          <w:lang w:val="es-MX"/>
        </w:rPr>
      </w:pPr>
    </w:p>
    <w:p w14:paraId="22A9B024" w14:textId="77777777" w:rsidR="00367A5C" w:rsidRDefault="00367A5C">
      <w:pPr>
        <w:rPr>
          <w:lang w:val="es-MX"/>
        </w:rPr>
      </w:pPr>
    </w:p>
    <w:p w14:paraId="723B958B" w14:textId="68E8A07C" w:rsidR="00367A5C" w:rsidRDefault="00367A5C">
      <w:pPr>
        <w:rPr>
          <w:lang w:val="es-MX"/>
        </w:rPr>
      </w:pPr>
      <w:r w:rsidRPr="00367A5C">
        <w:rPr>
          <w:lang w:val="es-MX"/>
        </w:rPr>
        <w:drawing>
          <wp:anchor distT="0" distB="0" distL="114300" distR="114300" simplePos="0" relativeHeight="251684864" behindDoc="0" locked="0" layoutInCell="1" allowOverlap="1" wp14:anchorId="598F0299" wp14:editId="180D00FE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839375" cy="3781953"/>
            <wp:effectExtent l="0" t="0" r="0" b="9525"/>
            <wp:wrapNone/>
            <wp:docPr id="178443074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30749" name="Imagen 1" descr="Interfaz de usuario gráfica,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B788DA" w14:textId="389FE388" w:rsidR="00367A5C" w:rsidRDefault="00367A5C">
      <w:pPr>
        <w:rPr>
          <w:lang w:val="es-MX"/>
        </w:rPr>
      </w:pPr>
    </w:p>
    <w:p w14:paraId="08A128EF" w14:textId="77777777" w:rsidR="00367A5C" w:rsidRDefault="00367A5C">
      <w:pPr>
        <w:rPr>
          <w:lang w:val="es-MX"/>
        </w:rPr>
      </w:pPr>
    </w:p>
    <w:p w14:paraId="46B74AC9" w14:textId="77777777" w:rsidR="00367A5C" w:rsidRDefault="00367A5C">
      <w:pPr>
        <w:rPr>
          <w:lang w:val="es-MX"/>
        </w:rPr>
      </w:pPr>
    </w:p>
    <w:p w14:paraId="677E4318" w14:textId="77777777" w:rsidR="00367A5C" w:rsidRDefault="00367A5C">
      <w:pPr>
        <w:rPr>
          <w:lang w:val="es-MX"/>
        </w:rPr>
      </w:pPr>
    </w:p>
    <w:p w14:paraId="58E34199" w14:textId="77777777" w:rsidR="00367A5C" w:rsidRDefault="00367A5C">
      <w:pPr>
        <w:rPr>
          <w:lang w:val="es-MX"/>
        </w:rPr>
      </w:pPr>
    </w:p>
    <w:p w14:paraId="5B61233E" w14:textId="77777777" w:rsidR="00367A5C" w:rsidRDefault="00367A5C">
      <w:pPr>
        <w:rPr>
          <w:lang w:val="es-MX"/>
        </w:rPr>
      </w:pPr>
    </w:p>
    <w:p w14:paraId="52D7DF92" w14:textId="77777777" w:rsidR="00367A5C" w:rsidRDefault="00367A5C">
      <w:pPr>
        <w:rPr>
          <w:lang w:val="es-MX"/>
        </w:rPr>
      </w:pPr>
    </w:p>
    <w:p w14:paraId="6CBC990F" w14:textId="77777777" w:rsidR="00367A5C" w:rsidRDefault="00367A5C">
      <w:pPr>
        <w:rPr>
          <w:lang w:val="es-MX"/>
        </w:rPr>
      </w:pPr>
    </w:p>
    <w:p w14:paraId="7E40AEC6" w14:textId="77777777" w:rsidR="00367A5C" w:rsidRDefault="00367A5C">
      <w:pPr>
        <w:rPr>
          <w:lang w:val="es-MX"/>
        </w:rPr>
      </w:pPr>
    </w:p>
    <w:p w14:paraId="27D9FB49" w14:textId="77777777" w:rsidR="00367A5C" w:rsidRDefault="00367A5C">
      <w:pPr>
        <w:rPr>
          <w:lang w:val="es-MX"/>
        </w:rPr>
      </w:pPr>
    </w:p>
    <w:p w14:paraId="774CFA4F" w14:textId="77777777" w:rsidR="00367A5C" w:rsidRDefault="00367A5C">
      <w:pPr>
        <w:rPr>
          <w:lang w:val="es-MX"/>
        </w:rPr>
      </w:pPr>
    </w:p>
    <w:p w14:paraId="76B120CF" w14:textId="77777777" w:rsidR="00367A5C" w:rsidRDefault="00367A5C">
      <w:pPr>
        <w:rPr>
          <w:lang w:val="es-MX"/>
        </w:rPr>
      </w:pPr>
    </w:p>
    <w:p w14:paraId="52C373A9" w14:textId="77777777" w:rsidR="00367A5C" w:rsidRDefault="00367A5C">
      <w:pPr>
        <w:rPr>
          <w:lang w:val="es-MX"/>
        </w:rPr>
      </w:pPr>
    </w:p>
    <w:p w14:paraId="3865C34E" w14:textId="77777777" w:rsidR="00367A5C" w:rsidRDefault="00367A5C">
      <w:pPr>
        <w:rPr>
          <w:lang w:val="es-MX"/>
        </w:rPr>
      </w:pPr>
    </w:p>
    <w:p w14:paraId="7AD00A1D" w14:textId="77777777" w:rsidR="00367A5C" w:rsidRDefault="00367A5C">
      <w:pPr>
        <w:rPr>
          <w:lang w:val="es-MX"/>
        </w:rPr>
      </w:pPr>
    </w:p>
    <w:p w14:paraId="014B6838" w14:textId="77777777" w:rsidR="00077FB5" w:rsidRDefault="00077FB5">
      <w:pPr>
        <w:rPr>
          <w:lang w:val="es-MX"/>
        </w:rPr>
      </w:pPr>
    </w:p>
    <w:p w14:paraId="3AA9AF4D" w14:textId="45EBC758" w:rsidR="007B71C6" w:rsidRDefault="00000000">
      <w:pPr>
        <w:rPr>
          <w:lang w:val="es-MX"/>
        </w:rPr>
      </w:pPr>
      <w:r w:rsidRPr="0072679D">
        <w:rPr>
          <w:lang w:val="es-MX"/>
        </w:rPr>
        <w:lastRenderedPageBreak/>
        <w:br/>
        <w:t>4. Uso de SAVEPOINT y ROLLBACK parcial.</w:t>
      </w:r>
    </w:p>
    <w:p w14:paraId="3AF1726D" w14:textId="26E89423" w:rsidR="00077FB5" w:rsidRDefault="00077FB5">
      <w:pPr>
        <w:rPr>
          <w:lang w:val="es-MX"/>
        </w:rPr>
      </w:pPr>
      <w:r w:rsidRPr="00077FB5">
        <w:rPr>
          <w:lang w:val="es-MX"/>
        </w:rPr>
        <w:drawing>
          <wp:anchor distT="0" distB="0" distL="114300" distR="114300" simplePos="0" relativeHeight="251688960" behindDoc="0" locked="0" layoutInCell="1" allowOverlap="1" wp14:anchorId="4A83F97E" wp14:editId="0D26DF58">
            <wp:simplePos x="0" y="0"/>
            <wp:positionH relativeFrom="column">
              <wp:posOffset>-342900</wp:posOffset>
            </wp:positionH>
            <wp:positionV relativeFrom="paragraph">
              <wp:posOffset>125095</wp:posOffset>
            </wp:positionV>
            <wp:extent cx="5486400" cy="2453640"/>
            <wp:effectExtent l="0" t="0" r="0" b="3810"/>
            <wp:wrapNone/>
            <wp:docPr id="8806625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62593" name="Imagen 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C77C8" w14:textId="77777777" w:rsidR="00077FB5" w:rsidRDefault="00077FB5">
      <w:pPr>
        <w:rPr>
          <w:lang w:val="es-MX"/>
        </w:rPr>
      </w:pPr>
    </w:p>
    <w:p w14:paraId="48E84DEA" w14:textId="77777777" w:rsidR="00077FB5" w:rsidRDefault="00077FB5">
      <w:pPr>
        <w:rPr>
          <w:lang w:val="es-MX"/>
        </w:rPr>
      </w:pPr>
    </w:p>
    <w:p w14:paraId="4A60CF93" w14:textId="77777777" w:rsidR="00077FB5" w:rsidRDefault="00077FB5">
      <w:pPr>
        <w:rPr>
          <w:lang w:val="es-MX"/>
        </w:rPr>
      </w:pPr>
    </w:p>
    <w:p w14:paraId="724E3397" w14:textId="40649373" w:rsidR="00077FB5" w:rsidRDefault="00077FB5">
      <w:pPr>
        <w:rPr>
          <w:lang w:val="es-MX"/>
        </w:rPr>
      </w:pPr>
    </w:p>
    <w:p w14:paraId="49891279" w14:textId="6CF1CB0B" w:rsidR="00077FB5" w:rsidRDefault="00077FB5">
      <w:pPr>
        <w:rPr>
          <w:lang w:val="es-MX"/>
        </w:rPr>
      </w:pPr>
    </w:p>
    <w:p w14:paraId="00425AB4" w14:textId="77777777" w:rsidR="00077FB5" w:rsidRDefault="00077FB5">
      <w:pPr>
        <w:rPr>
          <w:lang w:val="es-MX"/>
        </w:rPr>
      </w:pPr>
    </w:p>
    <w:p w14:paraId="7FE0CED5" w14:textId="77777777" w:rsidR="00077FB5" w:rsidRDefault="00077FB5">
      <w:pPr>
        <w:rPr>
          <w:lang w:val="es-MX"/>
        </w:rPr>
      </w:pPr>
    </w:p>
    <w:p w14:paraId="69337053" w14:textId="4313E7EB" w:rsidR="00077FB5" w:rsidRDefault="00077FB5">
      <w:pPr>
        <w:rPr>
          <w:lang w:val="es-MX"/>
        </w:rPr>
      </w:pPr>
      <w:r w:rsidRPr="00077FB5">
        <w:rPr>
          <w:lang w:val="es-MX"/>
        </w:rPr>
        <w:drawing>
          <wp:anchor distT="0" distB="0" distL="114300" distR="114300" simplePos="0" relativeHeight="251687936" behindDoc="0" locked="0" layoutInCell="1" allowOverlap="1" wp14:anchorId="7C833914" wp14:editId="24B2C635">
            <wp:simplePos x="0" y="0"/>
            <wp:positionH relativeFrom="column">
              <wp:posOffset>-352425</wp:posOffset>
            </wp:positionH>
            <wp:positionV relativeFrom="paragraph">
              <wp:posOffset>366395</wp:posOffset>
            </wp:positionV>
            <wp:extent cx="5486400" cy="3030855"/>
            <wp:effectExtent l="0" t="0" r="0" b="0"/>
            <wp:wrapNone/>
            <wp:docPr id="184192252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2252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4A7D65" w14:textId="0687A2FD" w:rsidR="00077FB5" w:rsidRDefault="00077FB5">
      <w:pPr>
        <w:rPr>
          <w:lang w:val="es-MX"/>
        </w:rPr>
      </w:pPr>
    </w:p>
    <w:p w14:paraId="548CD7A9" w14:textId="025213FA" w:rsidR="00077FB5" w:rsidRDefault="00077FB5">
      <w:pPr>
        <w:rPr>
          <w:lang w:val="es-MX"/>
        </w:rPr>
      </w:pPr>
    </w:p>
    <w:p w14:paraId="6CD48AB8" w14:textId="77777777" w:rsidR="00077FB5" w:rsidRDefault="00077FB5">
      <w:pPr>
        <w:rPr>
          <w:lang w:val="es-MX"/>
        </w:rPr>
      </w:pPr>
    </w:p>
    <w:p w14:paraId="5057EB01" w14:textId="77777777" w:rsidR="00077FB5" w:rsidRDefault="00077FB5">
      <w:pPr>
        <w:rPr>
          <w:lang w:val="es-MX"/>
        </w:rPr>
      </w:pPr>
    </w:p>
    <w:p w14:paraId="2FA1BC12" w14:textId="77777777" w:rsidR="00077FB5" w:rsidRDefault="00077FB5">
      <w:pPr>
        <w:rPr>
          <w:lang w:val="es-MX"/>
        </w:rPr>
      </w:pPr>
    </w:p>
    <w:p w14:paraId="50D32D17" w14:textId="77777777" w:rsidR="00077FB5" w:rsidRDefault="00077FB5">
      <w:pPr>
        <w:rPr>
          <w:lang w:val="es-MX"/>
        </w:rPr>
      </w:pPr>
    </w:p>
    <w:p w14:paraId="4D32569E" w14:textId="77777777" w:rsidR="00077FB5" w:rsidRDefault="00077FB5">
      <w:pPr>
        <w:rPr>
          <w:lang w:val="es-MX"/>
        </w:rPr>
      </w:pPr>
    </w:p>
    <w:p w14:paraId="564B4598" w14:textId="77777777" w:rsidR="00077FB5" w:rsidRDefault="00077FB5">
      <w:pPr>
        <w:rPr>
          <w:lang w:val="es-MX"/>
        </w:rPr>
      </w:pPr>
    </w:p>
    <w:p w14:paraId="112141E8" w14:textId="77777777" w:rsidR="00077FB5" w:rsidRDefault="00077FB5">
      <w:pPr>
        <w:rPr>
          <w:lang w:val="es-MX"/>
        </w:rPr>
      </w:pPr>
    </w:p>
    <w:p w14:paraId="06678570" w14:textId="77777777" w:rsidR="00077FB5" w:rsidRDefault="00077FB5">
      <w:pPr>
        <w:rPr>
          <w:lang w:val="es-MX"/>
        </w:rPr>
      </w:pPr>
    </w:p>
    <w:p w14:paraId="031FC7A7" w14:textId="77777777" w:rsidR="00077FB5" w:rsidRDefault="00077FB5">
      <w:pPr>
        <w:rPr>
          <w:lang w:val="es-MX"/>
        </w:rPr>
      </w:pPr>
    </w:p>
    <w:p w14:paraId="728F21A4" w14:textId="77777777" w:rsidR="00077FB5" w:rsidRDefault="00077FB5">
      <w:pPr>
        <w:rPr>
          <w:lang w:val="es-MX"/>
        </w:rPr>
      </w:pPr>
    </w:p>
    <w:p w14:paraId="111E1277" w14:textId="77777777" w:rsidR="00077FB5" w:rsidRDefault="00077FB5">
      <w:pPr>
        <w:rPr>
          <w:lang w:val="es-MX"/>
        </w:rPr>
      </w:pPr>
    </w:p>
    <w:p w14:paraId="4CC934E8" w14:textId="77777777" w:rsidR="00077FB5" w:rsidRDefault="00077FB5">
      <w:pPr>
        <w:rPr>
          <w:lang w:val="es-MX"/>
        </w:rPr>
      </w:pPr>
    </w:p>
    <w:p w14:paraId="12019CA6" w14:textId="77777777" w:rsidR="00077FB5" w:rsidRDefault="00077FB5">
      <w:pPr>
        <w:rPr>
          <w:lang w:val="es-MX"/>
        </w:rPr>
      </w:pPr>
    </w:p>
    <w:p w14:paraId="2DA229DE" w14:textId="3E04159B" w:rsidR="00367A5C" w:rsidRDefault="00077FB5">
      <w:pPr>
        <w:rPr>
          <w:lang w:val="es-MX"/>
        </w:rPr>
      </w:pPr>
      <w:r w:rsidRPr="00077FB5">
        <w:rPr>
          <w:lang w:val="es-MX"/>
        </w:rPr>
        <w:lastRenderedPageBreak/>
        <w:drawing>
          <wp:anchor distT="0" distB="0" distL="114300" distR="114300" simplePos="0" relativeHeight="251685888" behindDoc="0" locked="0" layoutInCell="1" allowOverlap="1" wp14:anchorId="3DBDAFE7" wp14:editId="09369CC5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486400" cy="3325495"/>
            <wp:effectExtent l="0" t="0" r="0" b="8255"/>
            <wp:wrapNone/>
            <wp:docPr id="562689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89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64E12D" w14:textId="77777777" w:rsidR="00367A5C" w:rsidRDefault="00367A5C">
      <w:pPr>
        <w:rPr>
          <w:lang w:val="es-MX"/>
        </w:rPr>
      </w:pPr>
    </w:p>
    <w:p w14:paraId="1CBC776C" w14:textId="77777777" w:rsidR="00367A5C" w:rsidRDefault="00367A5C">
      <w:pPr>
        <w:rPr>
          <w:lang w:val="es-MX"/>
        </w:rPr>
      </w:pPr>
    </w:p>
    <w:p w14:paraId="3CAD2DC7" w14:textId="77777777" w:rsidR="00367A5C" w:rsidRDefault="00367A5C">
      <w:pPr>
        <w:rPr>
          <w:lang w:val="es-MX"/>
        </w:rPr>
      </w:pPr>
    </w:p>
    <w:p w14:paraId="616E0DF6" w14:textId="77777777" w:rsidR="00367A5C" w:rsidRDefault="00367A5C">
      <w:pPr>
        <w:rPr>
          <w:lang w:val="es-MX"/>
        </w:rPr>
      </w:pPr>
    </w:p>
    <w:p w14:paraId="2E802D53" w14:textId="77777777" w:rsidR="00077FB5" w:rsidRDefault="00077FB5">
      <w:pPr>
        <w:rPr>
          <w:lang w:val="es-MX"/>
        </w:rPr>
      </w:pPr>
    </w:p>
    <w:p w14:paraId="6A400583" w14:textId="77777777" w:rsidR="00077FB5" w:rsidRDefault="00077FB5">
      <w:pPr>
        <w:rPr>
          <w:lang w:val="es-MX"/>
        </w:rPr>
      </w:pPr>
    </w:p>
    <w:p w14:paraId="3884AB8F" w14:textId="77777777" w:rsidR="00077FB5" w:rsidRDefault="00077FB5">
      <w:pPr>
        <w:rPr>
          <w:lang w:val="es-MX"/>
        </w:rPr>
      </w:pPr>
    </w:p>
    <w:p w14:paraId="71450B13" w14:textId="77777777" w:rsidR="00077FB5" w:rsidRDefault="00077FB5">
      <w:pPr>
        <w:rPr>
          <w:lang w:val="es-MX"/>
        </w:rPr>
      </w:pPr>
    </w:p>
    <w:p w14:paraId="64E4F201" w14:textId="77777777" w:rsidR="00077FB5" w:rsidRDefault="00077FB5">
      <w:pPr>
        <w:rPr>
          <w:lang w:val="es-MX"/>
        </w:rPr>
      </w:pPr>
    </w:p>
    <w:p w14:paraId="2DD714E0" w14:textId="3D107916" w:rsidR="00077FB5" w:rsidRDefault="00077FB5">
      <w:pPr>
        <w:rPr>
          <w:lang w:val="es-MX"/>
        </w:rPr>
      </w:pPr>
      <w:r w:rsidRPr="00077FB5">
        <w:rPr>
          <w:lang w:val="es-MX"/>
        </w:rPr>
        <w:drawing>
          <wp:anchor distT="0" distB="0" distL="114300" distR="114300" simplePos="0" relativeHeight="251686912" behindDoc="0" locked="0" layoutInCell="1" allowOverlap="1" wp14:anchorId="08387919" wp14:editId="737B7965">
            <wp:simplePos x="0" y="0"/>
            <wp:positionH relativeFrom="margin">
              <wp:align>right</wp:align>
            </wp:positionH>
            <wp:positionV relativeFrom="paragraph">
              <wp:posOffset>305435</wp:posOffset>
            </wp:positionV>
            <wp:extent cx="5486400" cy="3297555"/>
            <wp:effectExtent l="0" t="0" r="0" b="0"/>
            <wp:wrapNone/>
            <wp:docPr id="103682533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2533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547B3A" w14:textId="737A7CBE" w:rsidR="00077FB5" w:rsidRDefault="00077FB5">
      <w:pPr>
        <w:rPr>
          <w:lang w:val="es-MX"/>
        </w:rPr>
      </w:pPr>
    </w:p>
    <w:p w14:paraId="172D1927" w14:textId="3F3955A8" w:rsidR="00077FB5" w:rsidRDefault="00077FB5">
      <w:pPr>
        <w:rPr>
          <w:lang w:val="es-MX"/>
        </w:rPr>
      </w:pPr>
    </w:p>
    <w:p w14:paraId="56CEE6B3" w14:textId="68A23C74" w:rsidR="00077FB5" w:rsidRDefault="00077FB5">
      <w:pPr>
        <w:rPr>
          <w:lang w:val="es-MX"/>
        </w:rPr>
      </w:pPr>
    </w:p>
    <w:p w14:paraId="501B89BE" w14:textId="77777777" w:rsidR="00367A5C" w:rsidRDefault="00367A5C">
      <w:pPr>
        <w:rPr>
          <w:lang w:val="es-MX"/>
        </w:rPr>
      </w:pPr>
    </w:p>
    <w:p w14:paraId="0E341309" w14:textId="77777777" w:rsidR="00367A5C" w:rsidRDefault="00367A5C">
      <w:pPr>
        <w:rPr>
          <w:lang w:val="es-MX"/>
        </w:rPr>
      </w:pPr>
    </w:p>
    <w:p w14:paraId="4B9F506E" w14:textId="77777777" w:rsidR="00367A5C" w:rsidRDefault="00367A5C">
      <w:pPr>
        <w:rPr>
          <w:lang w:val="es-MX"/>
        </w:rPr>
      </w:pPr>
    </w:p>
    <w:p w14:paraId="7B979229" w14:textId="77777777" w:rsidR="00367A5C" w:rsidRDefault="00367A5C">
      <w:pPr>
        <w:rPr>
          <w:lang w:val="es-MX"/>
        </w:rPr>
      </w:pPr>
    </w:p>
    <w:p w14:paraId="27EF9C97" w14:textId="77777777" w:rsidR="00367A5C" w:rsidRDefault="00367A5C">
      <w:pPr>
        <w:rPr>
          <w:lang w:val="es-MX"/>
        </w:rPr>
      </w:pPr>
    </w:p>
    <w:p w14:paraId="39E2D6FF" w14:textId="77777777" w:rsidR="00077FB5" w:rsidRDefault="00077FB5">
      <w:pPr>
        <w:rPr>
          <w:lang w:val="es-MX"/>
        </w:rPr>
      </w:pPr>
    </w:p>
    <w:p w14:paraId="7D47BF93" w14:textId="77777777" w:rsidR="00077FB5" w:rsidRDefault="00077FB5">
      <w:pPr>
        <w:rPr>
          <w:lang w:val="es-MX"/>
        </w:rPr>
      </w:pPr>
    </w:p>
    <w:p w14:paraId="7CAD772D" w14:textId="77777777" w:rsidR="00077FB5" w:rsidRDefault="00077FB5">
      <w:pPr>
        <w:rPr>
          <w:lang w:val="es-MX"/>
        </w:rPr>
      </w:pPr>
    </w:p>
    <w:p w14:paraId="1F75320A" w14:textId="77777777" w:rsidR="00077FB5" w:rsidRDefault="00077FB5">
      <w:pPr>
        <w:rPr>
          <w:lang w:val="es-MX"/>
        </w:rPr>
      </w:pPr>
    </w:p>
    <w:p w14:paraId="168535A0" w14:textId="77777777" w:rsidR="00077FB5" w:rsidRDefault="00077FB5">
      <w:pPr>
        <w:rPr>
          <w:lang w:val="es-MX"/>
        </w:rPr>
      </w:pPr>
    </w:p>
    <w:p w14:paraId="7B8E9398" w14:textId="77777777" w:rsidR="00077FB5" w:rsidRPr="0072679D" w:rsidRDefault="00077FB5">
      <w:pPr>
        <w:rPr>
          <w:lang w:val="es-MX"/>
        </w:rPr>
      </w:pPr>
    </w:p>
    <w:p w14:paraId="1AB6EDBF" w14:textId="77777777" w:rsidR="007B71C6" w:rsidRPr="0072679D" w:rsidRDefault="00000000">
      <w:pPr>
        <w:pStyle w:val="Ttulo2"/>
        <w:rPr>
          <w:lang w:val="es-MX"/>
        </w:rPr>
      </w:pPr>
      <w:r w:rsidRPr="0072679D">
        <w:rPr>
          <w:lang w:val="es-MX"/>
        </w:rPr>
        <w:lastRenderedPageBreak/>
        <w:t>6. Problemas con Vistas</w:t>
      </w:r>
    </w:p>
    <w:p w14:paraId="76CB8AE1" w14:textId="77777777" w:rsidR="007B71C6" w:rsidRPr="0072679D" w:rsidRDefault="00000000">
      <w:pPr>
        <w:rPr>
          <w:lang w:val="es-MX"/>
        </w:rPr>
      </w:pPr>
      <w:r w:rsidRPr="0072679D">
        <w:rPr>
          <w:lang w:val="es-MX"/>
        </w:rPr>
        <w:t xml:space="preserve">1. Crear vista </w:t>
      </w:r>
      <w:proofErr w:type="spellStart"/>
      <w:r w:rsidRPr="0072679D">
        <w:rPr>
          <w:lang w:val="es-MX"/>
        </w:rPr>
        <w:t>vista_detalle_clientes</w:t>
      </w:r>
      <w:proofErr w:type="spellEnd"/>
      <w:r w:rsidRPr="0072679D">
        <w:rPr>
          <w:lang w:val="es-MX"/>
        </w:rPr>
        <w:t xml:space="preserve"> con cliente, producto, cantidad y total.</w:t>
      </w:r>
      <w:r w:rsidRPr="0072679D">
        <w:rPr>
          <w:lang w:val="es-MX"/>
        </w:rPr>
        <w:br/>
        <w:t xml:space="preserve">2. Crear vista </w:t>
      </w:r>
      <w:proofErr w:type="spellStart"/>
      <w:r w:rsidRPr="0072679D">
        <w:rPr>
          <w:lang w:val="es-MX"/>
        </w:rPr>
        <w:t>vista_stock_critico</w:t>
      </w:r>
      <w:proofErr w:type="spellEnd"/>
      <w:r w:rsidRPr="0072679D">
        <w:rPr>
          <w:lang w:val="es-MX"/>
        </w:rPr>
        <w:t xml:space="preserve"> para productos con stock &lt; 15.</w:t>
      </w:r>
    </w:p>
    <w:p w14:paraId="799BD96A" w14:textId="77777777" w:rsidR="007B71C6" w:rsidRPr="0072679D" w:rsidRDefault="00000000">
      <w:pPr>
        <w:pStyle w:val="Ttulo2"/>
        <w:rPr>
          <w:lang w:val="es-MX"/>
        </w:rPr>
      </w:pPr>
      <w:r w:rsidRPr="0072679D">
        <w:rPr>
          <w:lang w:val="es-MX"/>
        </w:rPr>
        <w:t>7. Problemas con Transacciones</w:t>
      </w:r>
    </w:p>
    <w:p w14:paraId="6AF0A520" w14:textId="77777777" w:rsidR="007B71C6" w:rsidRPr="0072679D" w:rsidRDefault="00000000">
      <w:pPr>
        <w:rPr>
          <w:lang w:val="es-MX"/>
        </w:rPr>
      </w:pPr>
      <w:r w:rsidRPr="0072679D">
        <w:rPr>
          <w:lang w:val="es-MX"/>
        </w:rPr>
        <w:t>1. Compra múltiple con dos productos (usar COMMIT).</w:t>
      </w:r>
      <w:r w:rsidRPr="0072679D">
        <w:rPr>
          <w:lang w:val="es-MX"/>
        </w:rPr>
        <w:br/>
        <w:t>2. Venta con total mal ingresado, aplicar ROLLBACK.</w:t>
      </w:r>
    </w:p>
    <w:p w14:paraId="2CFBB2F0" w14:textId="77777777" w:rsidR="007B71C6" w:rsidRPr="0072679D" w:rsidRDefault="00000000">
      <w:pPr>
        <w:pStyle w:val="Ttulo2"/>
        <w:rPr>
          <w:lang w:val="es-MX"/>
        </w:rPr>
      </w:pPr>
      <w:r w:rsidRPr="0072679D">
        <w:rPr>
          <w:lang w:val="es-MX"/>
        </w:rPr>
        <w:t>8. Creación de usuarios</w:t>
      </w:r>
    </w:p>
    <w:p w14:paraId="4F0C73D5" w14:textId="77777777" w:rsidR="007B71C6" w:rsidRPr="0072679D" w:rsidRDefault="00000000">
      <w:pPr>
        <w:rPr>
          <w:lang w:val="es-MX"/>
        </w:rPr>
      </w:pPr>
      <w:r w:rsidRPr="0072679D">
        <w:rPr>
          <w:lang w:val="es-MX"/>
        </w:rPr>
        <w:t>Usuario 1: administrador (</w:t>
      </w:r>
      <w:proofErr w:type="spellStart"/>
      <w:r w:rsidRPr="0072679D">
        <w:rPr>
          <w:lang w:val="es-MX"/>
        </w:rPr>
        <w:t>admin_tventas</w:t>
      </w:r>
      <w:proofErr w:type="spellEnd"/>
      <w:r w:rsidRPr="0072679D">
        <w:rPr>
          <w:lang w:val="es-MX"/>
        </w:rPr>
        <w:t>)</w:t>
      </w:r>
      <w:r w:rsidRPr="0072679D">
        <w:rPr>
          <w:lang w:val="es-MX"/>
        </w:rPr>
        <w:br/>
        <w:t>Usuario 2: consulta (consulta)</w:t>
      </w:r>
    </w:p>
    <w:p w14:paraId="2BC499A2" w14:textId="77777777" w:rsidR="007B71C6" w:rsidRPr="0072679D" w:rsidRDefault="00000000">
      <w:pPr>
        <w:pStyle w:val="Ttulo2"/>
        <w:rPr>
          <w:lang w:val="es-MX"/>
        </w:rPr>
      </w:pPr>
      <w:r w:rsidRPr="0072679D">
        <w:rPr>
          <w:lang w:val="es-MX"/>
        </w:rPr>
        <w:t>9. Actividades sugeridas</w:t>
      </w:r>
    </w:p>
    <w:p w14:paraId="30469ADE" w14:textId="77777777" w:rsidR="007B71C6" w:rsidRDefault="00000000">
      <w:pPr>
        <w:rPr>
          <w:lang w:val="es-MX"/>
        </w:rPr>
      </w:pPr>
      <w:r w:rsidRPr="0072679D">
        <w:rPr>
          <w:lang w:val="es-MX"/>
        </w:rPr>
        <w:t>1. Vista de productos más vendidos.</w:t>
      </w:r>
      <w:r w:rsidRPr="0072679D">
        <w:rPr>
          <w:lang w:val="es-MX"/>
        </w:rPr>
        <w:br/>
        <w:t>2. Subconsulta para producto más costoso.</w:t>
      </w:r>
      <w:r w:rsidRPr="0072679D">
        <w:rPr>
          <w:lang w:val="es-MX"/>
        </w:rPr>
        <w:br/>
        <w:t>3. Transacción fallida por stock insuficiente.</w:t>
      </w:r>
      <w:r w:rsidRPr="0072679D">
        <w:rPr>
          <w:lang w:val="es-MX"/>
        </w:rPr>
        <w:br/>
        <w:t>4. JOIN completo: cliente, producto, subtotal y fecha.</w:t>
      </w:r>
    </w:p>
    <w:p w14:paraId="3B97207C" w14:textId="483A61E0" w:rsidR="00B7675D" w:rsidRDefault="00B7675D">
      <w:pPr>
        <w:rPr>
          <w:lang w:val="es-MX"/>
        </w:rPr>
      </w:pPr>
      <w:r w:rsidRPr="00B7675D">
        <w:rPr>
          <w:noProof/>
          <w:lang w:val="es-MX"/>
        </w:rPr>
        <w:drawing>
          <wp:inline distT="0" distB="0" distL="0" distR="0" wp14:anchorId="02C9A55F" wp14:editId="21FF4755">
            <wp:extent cx="5486400" cy="3614420"/>
            <wp:effectExtent l="76200" t="76200" r="133350" b="138430"/>
            <wp:docPr id="777203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0365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44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0B2518" w14:textId="77777777" w:rsidR="00B7675D" w:rsidRDefault="00B7675D">
      <w:pPr>
        <w:rPr>
          <w:lang w:val="es-MX"/>
        </w:rPr>
      </w:pPr>
    </w:p>
    <w:p w14:paraId="6D3D66E6" w14:textId="77777777" w:rsidR="00B7675D" w:rsidRDefault="00B7675D">
      <w:pPr>
        <w:rPr>
          <w:lang w:val="es-MX"/>
        </w:rPr>
      </w:pPr>
    </w:p>
    <w:p w14:paraId="5D205C6A" w14:textId="77777777" w:rsidR="0072679D" w:rsidRDefault="0072679D">
      <w:pPr>
        <w:rPr>
          <w:lang w:val="es-MX"/>
        </w:rPr>
      </w:pPr>
    </w:p>
    <w:p w14:paraId="21704431" w14:textId="7E0E4A6A" w:rsidR="0072679D" w:rsidRPr="0072679D" w:rsidRDefault="0072679D">
      <w:pPr>
        <w:rPr>
          <w:b/>
          <w:bCs/>
          <w:sz w:val="28"/>
          <w:szCs w:val="28"/>
          <w:lang w:val="es-MX"/>
        </w:rPr>
      </w:pPr>
      <w:r w:rsidRPr="0072679D">
        <w:rPr>
          <w:b/>
          <w:bCs/>
          <w:sz w:val="28"/>
          <w:szCs w:val="28"/>
          <w:lang w:val="es-MX"/>
        </w:rPr>
        <w:lastRenderedPageBreak/>
        <w:t>ENTREGA</w:t>
      </w:r>
    </w:p>
    <w:p w14:paraId="3C3DEB07" w14:textId="2228925B" w:rsidR="0072679D" w:rsidRDefault="0072679D" w:rsidP="0072679D">
      <w:pPr>
        <w:pStyle w:val="Prrafodelista"/>
        <w:numPr>
          <w:ilvl w:val="0"/>
          <w:numId w:val="10"/>
        </w:numPr>
        <w:spacing w:before="120" w:after="240"/>
        <w:ind w:left="714" w:hanging="357"/>
        <w:jc w:val="both"/>
        <w:rPr>
          <w:color w:val="984806" w:themeColor="accent6" w:themeShade="80"/>
          <w:sz w:val="26"/>
          <w:szCs w:val="26"/>
          <w:lang w:val="es-MX"/>
        </w:rPr>
      </w:pPr>
      <w:r w:rsidRPr="0072679D">
        <w:rPr>
          <w:color w:val="984806" w:themeColor="accent6" w:themeShade="80"/>
          <w:sz w:val="26"/>
          <w:szCs w:val="26"/>
          <w:lang w:val="es-MX"/>
        </w:rPr>
        <w:t>Subir evidencia del trabajo completo en una carpeta compartida (puede ser en GitHub, Drive o Moodle).</w:t>
      </w:r>
    </w:p>
    <w:p w14:paraId="3F364C3D" w14:textId="77777777" w:rsidR="0072679D" w:rsidRPr="0072679D" w:rsidRDefault="0072679D" w:rsidP="0072679D">
      <w:pPr>
        <w:pStyle w:val="Prrafodelista"/>
        <w:spacing w:before="120" w:after="240"/>
        <w:ind w:left="714"/>
        <w:jc w:val="both"/>
        <w:rPr>
          <w:color w:val="984806" w:themeColor="accent6" w:themeShade="80"/>
          <w:sz w:val="26"/>
          <w:szCs w:val="26"/>
          <w:lang w:val="es-MX"/>
        </w:rPr>
      </w:pPr>
    </w:p>
    <w:p w14:paraId="2E6E46BB" w14:textId="7F586054" w:rsidR="0072679D" w:rsidRPr="0072679D" w:rsidRDefault="0072679D" w:rsidP="0072679D">
      <w:pPr>
        <w:pStyle w:val="Prrafodelista"/>
        <w:numPr>
          <w:ilvl w:val="0"/>
          <w:numId w:val="10"/>
        </w:numPr>
        <w:spacing w:before="120" w:after="240"/>
        <w:ind w:left="714" w:hanging="357"/>
        <w:jc w:val="both"/>
        <w:rPr>
          <w:color w:val="984806" w:themeColor="accent6" w:themeShade="80"/>
          <w:sz w:val="26"/>
          <w:szCs w:val="26"/>
          <w:lang w:val="es-MX"/>
        </w:rPr>
      </w:pPr>
      <w:r w:rsidRPr="0072679D">
        <w:rPr>
          <w:color w:val="984806" w:themeColor="accent6" w:themeShade="80"/>
          <w:sz w:val="26"/>
          <w:szCs w:val="26"/>
          <w:lang w:val="es-MX"/>
        </w:rPr>
        <w:t>Incluir capturas de pantalla con consultas ejecutadas, vistas creadas y pruebas de transacciones.</w:t>
      </w:r>
    </w:p>
    <w:p w14:paraId="5F0E8CC5" w14:textId="3CCA697E" w:rsidR="0072679D" w:rsidRPr="0072679D" w:rsidRDefault="0072679D" w:rsidP="0072679D">
      <w:pPr>
        <w:rPr>
          <w:lang w:val="es-MX"/>
        </w:rPr>
      </w:pPr>
    </w:p>
    <w:sectPr w:rsidR="0072679D" w:rsidRPr="0072679D" w:rsidSect="00BD6F58">
      <w:pgSz w:w="12240" w:h="15840"/>
      <w:pgMar w:top="1440" w:right="1800" w:bottom="1440" w:left="180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3E57860"/>
    <w:multiLevelType w:val="hybridMultilevel"/>
    <w:tmpl w:val="7E70F9FC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7A12F1"/>
    <w:multiLevelType w:val="hybridMultilevel"/>
    <w:tmpl w:val="07F0FB32"/>
    <w:lvl w:ilvl="0" w:tplc="A85C6D06">
      <w:start w:val="1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6066AA"/>
    <w:multiLevelType w:val="hybridMultilevel"/>
    <w:tmpl w:val="E1284CF4"/>
    <w:lvl w:ilvl="0" w:tplc="2BA48F74">
      <w:start w:val="1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9222315">
    <w:abstractNumId w:val="8"/>
  </w:num>
  <w:num w:numId="2" w16cid:durableId="1551651441">
    <w:abstractNumId w:val="6"/>
  </w:num>
  <w:num w:numId="3" w16cid:durableId="426730846">
    <w:abstractNumId w:val="5"/>
  </w:num>
  <w:num w:numId="4" w16cid:durableId="1659112585">
    <w:abstractNumId w:val="4"/>
  </w:num>
  <w:num w:numId="5" w16cid:durableId="1679578553">
    <w:abstractNumId w:val="7"/>
  </w:num>
  <w:num w:numId="6" w16cid:durableId="638806109">
    <w:abstractNumId w:val="3"/>
  </w:num>
  <w:num w:numId="7" w16cid:durableId="1654947521">
    <w:abstractNumId w:val="2"/>
  </w:num>
  <w:num w:numId="8" w16cid:durableId="1843276268">
    <w:abstractNumId w:val="1"/>
  </w:num>
  <w:num w:numId="9" w16cid:durableId="568540322">
    <w:abstractNumId w:val="0"/>
  </w:num>
  <w:num w:numId="10" w16cid:durableId="1428036152">
    <w:abstractNumId w:val="9"/>
  </w:num>
  <w:num w:numId="11" w16cid:durableId="1440833524">
    <w:abstractNumId w:val="10"/>
  </w:num>
  <w:num w:numId="12" w16cid:durableId="121072427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20191"/>
    <w:rsid w:val="00034616"/>
    <w:rsid w:val="0006063C"/>
    <w:rsid w:val="00077FB5"/>
    <w:rsid w:val="00114B91"/>
    <w:rsid w:val="0015074B"/>
    <w:rsid w:val="0029639D"/>
    <w:rsid w:val="00326F90"/>
    <w:rsid w:val="00367A5C"/>
    <w:rsid w:val="00385C0D"/>
    <w:rsid w:val="0060512C"/>
    <w:rsid w:val="006930AF"/>
    <w:rsid w:val="00696FEB"/>
    <w:rsid w:val="0072679D"/>
    <w:rsid w:val="007B71C6"/>
    <w:rsid w:val="00910E84"/>
    <w:rsid w:val="009340C2"/>
    <w:rsid w:val="0097034E"/>
    <w:rsid w:val="00AA1D8D"/>
    <w:rsid w:val="00B47730"/>
    <w:rsid w:val="00B7675D"/>
    <w:rsid w:val="00BD6F58"/>
    <w:rsid w:val="00C107BB"/>
    <w:rsid w:val="00CB0664"/>
    <w:rsid w:val="00CC0FC7"/>
    <w:rsid w:val="00CE23A5"/>
    <w:rsid w:val="00DB66B9"/>
    <w:rsid w:val="00E82285"/>
    <w:rsid w:val="00EC3B21"/>
    <w:rsid w:val="00EE76F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5ABE777"/>
  <w14:defaultImageDpi w14:val="300"/>
  <w15:docId w15:val="{0409929A-CBA0-4127-89F9-B770E39B1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9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397</Words>
  <Characters>2187</Characters>
  <Application>Microsoft Office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2579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Melanny Ayol</cp:lastModifiedBy>
  <cp:revision>2</cp:revision>
  <dcterms:created xsi:type="dcterms:W3CDTF">2025-06-10T00:07:00Z</dcterms:created>
  <dcterms:modified xsi:type="dcterms:W3CDTF">2025-06-10T00:07:00Z</dcterms:modified>
  <cp:category/>
</cp:coreProperties>
</file>